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A3BF5" w14:textId="009284E3" w:rsidR="007E1562" w:rsidRDefault="00930C26">
      <w:pPr>
        <w:jc w:val="center"/>
        <w:rPr>
          <w:lang w:eastAsia="zh-TW"/>
        </w:rPr>
      </w:pPr>
      <w:r w:rsidRPr="00930C26">
        <w:rPr>
          <w:rFonts w:ascii="Times New Roman" w:eastAsia="標楷體" w:hAnsi="Times New Roman" w:hint="eastAsia"/>
          <w:b/>
          <w:sz w:val="32"/>
          <w:lang w:eastAsia="zh-TW"/>
        </w:rPr>
        <w:t>AEGIS</w:t>
      </w:r>
      <w:r w:rsidRPr="00930C26">
        <w:rPr>
          <w:rFonts w:ascii="Times New Roman" w:eastAsia="標楷體" w:hAnsi="Times New Roman" w:hint="eastAsia"/>
          <w:b/>
          <w:sz w:val="32"/>
          <w:lang w:eastAsia="zh-TW"/>
        </w:rPr>
        <w:t>：基於生成式</w:t>
      </w:r>
      <w:r w:rsidRPr="00930C26">
        <w:rPr>
          <w:rFonts w:ascii="Times New Roman" w:eastAsia="標楷體" w:hAnsi="Times New Roman" w:hint="eastAsia"/>
          <w:b/>
          <w:sz w:val="32"/>
          <w:lang w:eastAsia="zh-TW"/>
        </w:rPr>
        <w:t xml:space="preserve"> AI </w:t>
      </w:r>
      <w:proofErr w:type="gramStart"/>
      <w:r w:rsidRPr="00930C26">
        <w:rPr>
          <w:rFonts w:ascii="Times New Roman" w:eastAsia="標楷體" w:hAnsi="Times New Roman" w:hint="eastAsia"/>
          <w:b/>
          <w:sz w:val="32"/>
          <w:lang w:eastAsia="zh-TW"/>
        </w:rPr>
        <w:t>與跨域資料</w:t>
      </w:r>
      <w:proofErr w:type="gramEnd"/>
      <w:r w:rsidRPr="00930C26">
        <w:rPr>
          <w:rFonts w:ascii="Times New Roman" w:eastAsia="標楷體" w:hAnsi="Times New Roman" w:hint="eastAsia"/>
          <w:b/>
          <w:sz w:val="32"/>
          <w:lang w:eastAsia="zh-TW"/>
        </w:rPr>
        <w:t>整合之氣候金融風險分析系統設計與實作</w:t>
      </w:r>
    </w:p>
    <w:p w14:paraId="402E5688" w14:textId="77777777" w:rsidR="00930C26" w:rsidRDefault="00930C26">
      <w:pPr>
        <w:jc w:val="center"/>
        <w:rPr>
          <w:rFonts w:ascii="Times New Roman" w:eastAsia="標楷體" w:hAnsi="Times New Roman"/>
          <w:b/>
          <w:sz w:val="28"/>
        </w:rPr>
      </w:pPr>
      <w:r w:rsidRPr="00930C26">
        <w:rPr>
          <w:rFonts w:ascii="Times New Roman" w:eastAsia="標楷體" w:hAnsi="Times New Roman"/>
          <w:b/>
          <w:sz w:val="28"/>
        </w:rPr>
        <w:t>Design and Implementation of AEGIS: A Climate Financial Risk Analysis System Based on Generative AI and Cross-Domain Data Integration</w:t>
      </w:r>
    </w:p>
    <w:p w14:paraId="36F270BE" w14:textId="7BCE9B72" w:rsidR="007E1562" w:rsidRDefault="00000000">
      <w:pPr>
        <w:jc w:val="center"/>
        <w:rPr>
          <w:lang w:eastAsia="zh-TW"/>
        </w:rPr>
      </w:pPr>
      <w:r>
        <w:rPr>
          <w:rFonts w:ascii="Times New Roman" w:eastAsia="標楷體" w:hAnsi="Times New Roman"/>
          <w:sz w:val="24"/>
          <w:lang w:eastAsia="zh-TW"/>
        </w:rPr>
        <w:t>林子瑜</w:t>
      </w:r>
      <w:r>
        <w:rPr>
          <w:rFonts w:ascii="Times New Roman" w:eastAsia="標楷體" w:hAnsi="Times New Roman"/>
          <w:sz w:val="24"/>
          <w:lang w:eastAsia="zh-TW"/>
        </w:rPr>
        <w:t xml:space="preserve"> 1</w:t>
      </w:r>
      <w:r>
        <w:rPr>
          <w:rFonts w:ascii="Times New Roman" w:eastAsia="標楷體" w:hAnsi="Times New Roman"/>
          <w:sz w:val="24"/>
          <w:lang w:eastAsia="zh-TW"/>
        </w:rPr>
        <w:t xml:space="preserve">　李冠榮</w:t>
      </w:r>
      <w:r>
        <w:rPr>
          <w:rFonts w:ascii="Times New Roman" w:eastAsia="標楷體" w:hAnsi="Times New Roman"/>
          <w:sz w:val="24"/>
          <w:lang w:eastAsia="zh-TW"/>
        </w:rPr>
        <w:t xml:space="preserve"> 2</w:t>
      </w:r>
      <w:r w:rsidR="006F597B">
        <w:rPr>
          <w:rFonts w:ascii="Times New Roman" w:eastAsia="標楷體" w:hAnsi="Times New Roman" w:hint="eastAsia"/>
          <w:sz w:val="24"/>
          <w:lang w:eastAsia="zh-TW"/>
        </w:rPr>
        <w:t>*</w:t>
      </w:r>
    </w:p>
    <w:p w14:paraId="0DDBEC63" w14:textId="76A737D1" w:rsidR="007E1562" w:rsidRDefault="00000000">
      <w:pPr>
        <w:jc w:val="center"/>
        <w:rPr>
          <w:rFonts w:ascii="Times New Roman" w:eastAsia="標楷體" w:hAnsi="Times New Roman"/>
          <w:sz w:val="20"/>
          <w:lang w:eastAsia="zh-TW"/>
        </w:rPr>
      </w:pPr>
      <w:r>
        <w:rPr>
          <w:rFonts w:ascii="Times New Roman" w:eastAsia="標楷體" w:hAnsi="Times New Roman"/>
          <w:sz w:val="20"/>
          <w:lang w:eastAsia="zh-TW"/>
        </w:rPr>
        <w:t xml:space="preserve">1 </w:t>
      </w:r>
      <w:r>
        <w:rPr>
          <w:rFonts w:ascii="Times New Roman" w:eastAsia="標楷體" w:hAnsi="Times New Roman"/>
          <w:sz w:val="20"/>
          <w:lang w:eastAsia="zh-TW"/>
        </w:rPr>
        <w:t>崑山科技大學資訊工程系碩士班</w:t>
      </w:r>
    </w:p>
    <w:p w14:paraId="34455C6C" w14:textId="2A47672B" w:rsidR="006F597B" w:rsidRDefault="006F597B">
      <w:pPr>
        <w:jc w:val="center"/>
        <w:rPr>
          <w:rFonts w:ascii="Times New Roman" w:eastAsia="標楷體" w:hAnsi="Times New Roman"/>
          <w:sz w:val="20"/>
          <w:lang w:eastAsia="zh-TW"/>
        </w:rPr>
      </w:pPr>
      <w:r w:rsidRPr="006F597B">
        <w:rPr>
          <w:rFonts w:ascii="Times New Roman" w:eastAsia="標楷體" w:hAnsi="Times New Roman" w:hint="eastAsia"/>
          <w:sz w:val="20"/>
          <w:lang w:eastAsia="zh-TW"/>
        </w:rPr>
        <w:t xml:space="preserve">2 </w:t>
      </w:r>
      <w:r w:rsidRPr="006F597B">
        <w:rPr>
          <w:rFonts w:ascii="Times New Roman" w:eastAsia="標楷體" w:hAnsi="Times New Roman" w:hint="eastAsia"/>
          <w:sz w:val="20"/>
          <w:lang w:eastAsia="zh-TW"/>
        </w:rPr>
        <w:t>崑山科技大學資訊工程系</w:t>
      </w:r>
    </w:p>
    <w:p w14:paraId="285122CF" w14:textId="77777777" w:rsidR="006F597B" w:rsidRPr="006F597B" w:rsidRDefault="006F597B" w:rsidP="006F597B">
      <w:pPr>
        <w:jc w:val="center"/>
        <w:rPr>
          <w:rFonts w:ascii="Times New Roman" w:eastAsia="標楷體" w:hAnsi="Times New Roman"/>
          <w:sz w:val="20"/>
          <w:lang w:eastAsia="zh-TW"/>
        </w:rPr>
      </w:pPr>
      <w:r w:rsidRPr="006F597B">
        <w:rPr>
          <w:rFonts w:ascii="Times New Roman" w:eastAsia="標楷體" w:hAnsi="Times New Roman"/>
          <w:sz w:val="20"/>
          <w:lang w:eastAsia="zh-TW"/>
        </w:rPr>
        <w:t>1 Graduate Student, Department of Computer Engineering, Kun Shan University</w:t>
      </w:r>
    </w:p>
    <w:p w14:paraId="490850C1" w14:textId="5855282B" w:rsidR="007E1562" w:rsidRPr="00D53C80" w:rsidRDefault="006F597B" w:rsidP="00D53C80">
      <w:pPr>
        <w:jc w:val="center"/>
        <w:rPr>
          <w:rFonts w:ascii="Times New Roman" w:eastAsia="標楷體" w:hAnsi="Times New Roman"/>
          <w:sz w:val="20"/>
          <w:lang w:eastAsia="zh-TW"/>
        </w:rPr>
      </w:pPr>
      <w:r w:rsidRPr="006F597B">
        <w:rPr>
          <w:rFonts w:ascii="Times New Roman" w:eastAsia="標楷體" w:hAnsi="Times New Roman"/>
          <w:sz w:val="20"/>
          <w:lang w:eastAsia="zh-TW"/>
        </w:rPr>
        <w:t>2 Department of Computer Engineering, Kun Shan University</w:t>
      </w:r>
    </w:p>
    <w:p w14:paraId="5F0EDE31" w14:textId="77777777" w:rsidR="007E1562" w:rsidRDefault="00000000">
      <w:pPr>
        <w:jc w:val="center"/>
        <w:rPr>
          <w:lang w:eastAsia="zh-TW"/>
        </w:rPr>
      </w:pPr>
      <w:r>
        <w:rPr>
          <w:rFonts w:ascii="Times New Roman" w:eastAsia="標楷體" w:hAnsi="Times New Roman"/>
          <w:b/>
          <w:sz w:val="24"/>
          <w:lang w:eastAsia="zh-TW"/>
        </w:rPr>
        <w:t>摘要</w:t>
      </w:r>
    </w:p>
    <w:p w14:paraId="1C3C6F2B" w14:textId="67897378" w:rsidR="00930C26" w:rsidRPr="00930C26" w:rsidRDefault="00930C26" w:rsidP="00930C26">
      <w:pPr>
        <w:jc w:val="both"/>
        <w:rPr>
          <w:rFonts w:ascii="Times New Roman" w:eastAsia="標楷體" w:hAnsi="Times New Roman"/>
          <w:sz w:val="24"/>
          <w:lang w:eastAsia="zh-TW"/>
        </w:rPr>
      </w:pPr>
      <w:proofErr w:type="gramStart"/>
      <w:r w:rsidRPr="00930C26">
        <w:rPr>
          <w:rFonts w:ascii="Times New Roman" w:eastAsia="標楷體" w:hAnsi="Times New Roman" w:hint="eastAsia"/>
          <w:sz w:val="24"/>
          <w:lang w:eastAsia="zh-TW"/>
        </w:rPr>
        <w:t>全球淨零轉型</w:t>
      </w:r>
      <w:proofErr w:type="gramEnd"/>
      <w:r w:rsidRPr="00930C26">
        <w:rPr>
          <w:rFonts w:ascii="Times New Roman" w:eastAsia="標楷體" w:hAnsi="Times New Roman" w:hint="eastAsia"/>
          <w:sz w:val="24"/>
          <w:lang w:eastAsia="zh-TW"/>
        </w:rPr>
        <w:t>趨勢下，碳定價已成為資本市場中不可忽視的關鍵變數。然而，現有的金融決策支援系統多面臨「資料孤島</w:t>
      </w:r>
      <w:r w:rsidRPr="00930C26">
        <w:rPr>
          <w:rFonts w:ascii="Times New Roman" w:eastAsia="標楷體" w:hAnsi="Times New Roman"/>
          <w:sz w:val="24"/>
          <w:lang w:eastAsia="zh-TW"/>
        </w:rPr>
        <w:t xml:space="preserve"> (Data Silo)</w:t>
      </w:r>
      <w:r w:rsidRPr="00930C26">
        <w:rPr>
          <w:rFonts w:ascii="Times New Roman" w:eastAsia="標楷體" w:hAnsi="Times New Roman" w:hint="eastAsia"/>
          <w:sz w:val="24"/>
          <w:lang w:eastAsia="zh-TW"/>
        </w:rPr>
        <w:t>」問題，難以有效整合單一市場的歷史價格</w:t>
      </w:r>
      <w:proofErr w:type="gramStart"/>
      <w:r w:rsidRPr="00930C26">
        <w:rPr>
          <w:rFonts w:ascii="Times New Roman" w:eastAsia="標楷體" w:hAnsi="Times New Roman" w:hint="eastAsia"/>
          <w:sz w:val="24"/>
          <w:lang w:eastAsia="zh-TW"/>
        </w:rPr>
        <w:t>與跨域的</w:t>
      </w:r>
      <w:proofErr w:type="gramEnd"/>
      <w:r w:rsidRPr="00930C26">
        <w:rPr>
          <w:rFonts w:ascii="Times New Roman" w:eastAsia="標楷體" w:hAnsi="Times New Roman" w:hint="eastAsia"/>
          <w:sz w:val="24"/>
          <w:lang w:eastAsia="zh-TW"/>
        </w:rPr>
        <w:t>氣候風險資訊。為解決此問題，本研究</w:t>
      </w:r>
      <w:proofErr w:type="gramStart"/>
      <w:r w:rsidRPr="00930C26">
        <w:rPr>
          <w:rFonts w:ascii="Times New Roman" w:eastAsia="標楷體" w:hAnsi="Times New Roman" w:hint="eastAsia"/>
          <w:sz w:val="24"/>
          <w:lang w:eastAsia="zh-TW"/>
        </w:rPr>
        <w:t>設計並實作</w:t>
      </w:r>
      <w:proofErr w:type="gramEnd"/>
      <w:r w:rsidRPr="00930C26">
        <w:rPr>
          <w:rFonts w:ascii="Times New Roman" w:eastAsia="標楷體" w:hAnsi="Times New Roman" w:hint="eastAsia"/>
          <w:sz w:val="24"/>
          <w:lang w:eastAsia="zh-TW"/>
        </w:rPr>
        <w:t>了一套名為</w:t>
      </w:r>
      <w:r w:rsidRPr="00930C26">
        <w:rPr>
          <w:rFonts w:ascii="Times New Roman" w:eastAsia="標楷體" w:hAnsi="Times New Roman"/>
          <w:sz w:val="24"/>
          <w:lang w:eastAsia="zh-TW"/>
        </w:rPr>
        <w:t xml:space="preserve"> AEGIS </w:t>
      </w:r>
      <w:r w:rsidRPr="00930C26">
        <w:rPr>
          <w:rFonts w:ascii="Times New Roman" w:eastAsia="標楷體" w:hAnsi="Times New Roman" w:hint="eastAsia"/>
          <w:sz w:val="24"/>
          <w:lang w:eastAsia="zh-TW"/>
        </w:rPr>
        <w:t>的混合式分析平台，旨在透過自動化流程</w:t>
      </w:r>
      <w:proofErr w:type="gramStart"/>
      <w:r w:rsidRPr="00930C26">
        <w:rPr>
          <w:rFonts w:ascii="Times New Roman" w:eastAsia="標楷體" w:hAnsi="Times New Roman" w:hint="eastAsia"/>
          <w:sz w:val="24"/>
          <w:lang w:eastAsia="zh-TW"/>
        </w:rPr>
        <w:t>實現跨域資料</w:t>
      </w:r>
      <w:proofErr w:type="gramEnd"/>
      <w:r w:rsidRPr="00930C26">
        <w:rPr>
          <w:rFonts w:ascii="Times New Roman" w:eastAsia="標楷體" w:hAnsi="Times New Roman" w:hint="eastAsia"/>
          <w:sz w:val="24"/>
          <w:lang w:eastAsia="zh-TW"/>
        </w:rPr>
        <w:t>整合</w:t>
      </w:r>
      <w:r w:rsidRPr="00930C26">
        <w:rPr>
          <w:rFonts w:ascii="Times New Roman" w:eastAsia="標楷體" w:hAnsi="Times New Roman"/>
          <w:sz w:val="24"/>
          <w:lang w:eastAsia="zh-TW"/>
        </w:rPr>
        <w:t xml:space="preserve"> (Cross-Domain Data Integration) </w:t>
      </w:r>
      <w:r w:rsidRPr="00930C26">
        <w:rPr>
          <w:rFonts w:ascii="Times New Roman" w:eastAsia="標楷體" w:hAnsi="Times New Roman" w:hint="eastAsia"/>
          <w:sz w:val="24"/>
          <w:lang w:eastAsia="zh-TW"/>
        </w:rPr>
        <w:t>與智慧化風險解讀。</w:t>
      </w:r>
    </w:p>
    <w:p w14:paraId="586EF516" w14:textId="1F1FB875" w:rsidR="007E1562" w:rsidRDefault="00930C26" w:rsidP="00930C26">
      <w:pPr>
        <w:jc w:val="both"/>
        <w:rPr>
          <w:lang w:eastAsia="zh-TW"/>
        </w:rPr>
      </w:pPr>
      <w:r w:rsidRPr="00930C26">
        <w:rPr>
          <w:rFonts w:ascii="Times New Roman" w:eastAsia="標楷體" w:hAnsi="Times New Roman" w:hint="eastAsia"/>
          <w:sz w:val="24"/>
          <w:lang w:eastAsia="zh-TW"/>
        </w:rPr>
        <w:t>在系統架構上，本研究整合了</w:t>
      </w:r>
      <w:r w:rsidRPr="00930C26">
        <w:rPr>
          <w:rFonts w:ascii="Times New Roman" w:eastAsia="標楷體" w:hAnsi="Times New Roman"/>
          <w:sz w:val="24"/>
          <w:lang w:eastAsia="zh-TW"/>
        </w:rPr>
        <w:t xml:space="preserve"> Yahoo Finance API </w:t>
      </w:r>
      <w:r w:rsidRPr="00930C26">
        <w:rPr>
          <w:rFonts w:ascii="Times New Roman" w:eastAsia="標楷體" w:hAnsi="Times New Roman" w:hint="eastAsia"/>
          <w:sz w:val="24"/>
          <w:lang w:eastAsia="zh-TW"/>
        </w:rPr>
        <w:t>與關聯式資料庫</w:t>
      </w:r>
      <w:r w:rsidRPr="00930C26">
        <w:rPr>
          <w:rFonts w:ascii="Times New Roman" w:eastAsia="標楷體" w:hAnsi="Times New Roman"/>
          <w:sz w:val="24"/>
          <w:lang w:eastAsia="zh-TW"/>
        </w:rPr>
        <w:t xml:space="preserve"> (Relational Database) </w:t>
      </w:r>
      <w:r w:rsidRPr="00930C26">
        <w:rPr>
          <w:rFonts w:ascii="Times New Roman" w:eastAsia="標楷體" w:hAnsi="Times New Roman" w:hint="eastAsia"/>
          <w:sz w:val="24"/>
          <w:lang w:eastAsia="zh-TW"/>
        </w:rPr>
        <w:t>構建自動化管線；在核心演算法上，採用</w:t>
      </w:r>
      <w:proofErr w:type="gramStart"/>
      <w:r w:rsidRPr="00930C26">
        <w:rPr>
          <w:rFonts w:ascii="Times New Roman" w:eastAsia="標楷體" w:hAnsi="Times New Roman" w:hint="eastAsia"/>
          <w:sz w:val="24"/>
          <w:lang w:eastAsia="zh-TW"/>
        </w:rPr>
        <w:t>多變量</w:t>
      </w:r>
      <w:proofErr w:type="gramEnd"/>
      <w:r w:rsidRPr="00930C26">
        <w:rPr>
          <w:rFonts w:ascii="Times New Roman" w:eastAsia="標楷體" w:hAnsi="Times New Roman" w:hint="eastAsia"/>
          <w:sz w:val="24"/>
          <w:lang w:eastAsia="zh-TW"/>
        </w:rPr>
        <w:t>雙層</w:t>
      </w:r>
      <w:r w:rsidRPr="00930C26">
        <w:rPr>
          <w:rFonts w:ascii="Times New Roman" w:eastAsia="標楷體" w:hAnsi="Times New Roman"/>
          <w:sz w:val="24"/>
          <w:lang w:eastAsia="zh-TW"/>
        </w:rPr>
        <w:t xml:space="preserve"> LSTM (Multivariate Dual-layer LSTM) </w:t>
      </w:r>
      <w:r w:rsidRPr="00930C26">
        <w:rPr>
          <w:rFonts w:ascii="Times New Roman" w:eastAsia="標楷體" w:hAnsi="Times New Roman" w:hint="eastAsia"/>
          <w:sz w:val="24"/>
          <w:lang w:eastAsia="zh-TW"/>
        </w:rPr>
        <w:t>網路捕捉美股</w:t>
      </w:r>
      <w:r w:rsidRPr="00930C26">
        <w:rPr>
          <w:rFonts w:ascii="Times New Roman" w:eastAsia="標楷體" w:hAnsi="Times New Roman"/>
          <w:sz w:val="24"/>
          <w:lang w:eastAsia="zh-TW"/>
        </w:rPr>
        <w:t xml:space="preserve"> (SPY) </w:t>
      </w:r>
      <w:proofErr w:type="gramStart"/>
      <w:r w:rsidRPr="00930C26">
        <w:rPr>
          <w:rFonts w:ascii="Times New Roman" w:eastAsia="標楷體" w:hAnsi="Times New Roman" w:hint="eastAsia"/>
          <w:sz w:val="24"/>
          <w:lang w:eastAsia="zh-TW"/>
        </w:rPr>
        <w:t>與碳權</w:t>
      </w:r>
      <w:proofErr w:type="gramEnd"/>
      <w:r w:rsidRPr="00930C26">
        <w:rPr>
          <w:rFonts w:ascii="Times New Roman" w:eastAsia="標楷體" w:hAnsi="Times New Roman"/>
          <w:sz w:val="24"/>
          <w:lang w:eastAsia="zh-TW"/>
        </w:rPr>
        <w:t xml:space="preserve"> (KRBN) </w:t>
      </w:r>
      <w:proofErr w:type="gramStart"/>
      <w:r w:rsidRPr="00930C26">
        <w:rPr>
          <w:rFonts w:ascii="Times New Roman" w:eastAsia="標楷體" w:hAnsi="Times New Roman" w:hint="eastAsia"/>
          <w:sz w:val="24"/>
          <w:lang w:eastAsia="zh-TW"/>
        </w:rPr>
        <w:t>間的非</w:t>
      </w:r>
      <w:proofErr w:type="gramEnd"/>
      <w:r w:rsidRPr="00930C26">
        <w:rPr>
          <w:rFonts w:ascii="Times New Roman" w:eastAsia="標楷體" w:hAnsi="Times New Roman" w:hint="eastAsia"/>
          <w:sz w:val="24"/>
          <w:lang w:eastAsia="zh-TW"/>
        </w:rPr>
        <w:t>線性相依性，</w:t>
      </w:r>
      <w:proofErr w:type="gramStart"/>
      <w:r w:rsidRPr="00930C26">
        <w:rPr>
          <w:rFonts w:ascii="Times New Roman" w:eastAsia="標楷體" w:hAnsi="Times New Roman" w:hint="eastAsia"/>
          <w:sz w:val="24"/>
          <w:lang w:eastAsia="zh-TW"/>
        </w:rPr>
        <w:t>並串接</w:t>
      </w:r>
      <w:proofErr w:type="gramEnd"/>
      <w:r w:rsidRPr="00930C26">
        <w:rPr>
          <w:rFonts w:ascii="Times New Roman" w:eastAsia="標楷體" w:hAnsi="Times New Roman"/>
          <w:sz w:val="24"/>
          <w:lang w:eastAsia="zh-TW"/>
        </w:rPr>
        <w:t xml:space="preserve"> OpenAI GPT </w:t>
      </w:r>
      <w:r w:rsidRPr="00930C26">
        <w:rPr>
          <w:rFonts w:ascii="Times New Roman" w:eastAsia="標楷體" w:hAnsi="Times New Roman" w:hint="eastAsia"/>
          <w:sz w:val="24"/>
          <w:lang w:eastAsia="zh-TW"/>
        </w:rPr>
        <w:t>生成式技術作為語意推理引擎，將量化預測轉譯為具可解釋性的投資風險報告。實驗結果顯示，本系統在市場趨勢預測任務中取得了</w:t>
      </w:r>
      <w:r w:rsidRPr="00930C26">
        <w:rPr>
          <w:rFonts w:ascii="Times New Roman" w:eastAsia="標楷體" w:hAnsi="Times New Roman"/>
          <w:sz w:val="24"/>
          <w:lang w:eastAsia="zh-TW"/>
        </w:rPr>
        <w:t xml:space="preserve"> 0.733 </w:t>
      </w:r>
      <w:r w:rsidRPr="00930C26">
        <w:rPr>
          <w:rFonts w:ascii="Times New Roman" w:eastAsia="標楷體" w:hAnsi="Times New Roman" w:hint="eastAsia"/>
          <w:sz w:val="24"/>
          <w:lang w:eastAsia="zh-TW"/>
        </w:rPr>
        <w:t>的</w:t>
      </w:r>
      <w:r w:rsidRPr="00930C26">
        <w:rPr>
          <w:rFonts w:ascii="Times New Roman" w:eastAsia="標楷體" w:hAnsi="Times New Roman"/>
          <w:sz w:val="24"/>
          <w:lang w:eastAsia="zh-TW"/>
        </w:rPr>
        <w:t xml:space="preserve"> F1-Score</w:t>
      </w:r>
      <w:r w:rsidRPr="00930C26">
        <w:rPr>
          <w:rFonts w:ascii="Times New Roman" w:eastAsia="標楷體" w:hAnsi="Times New Roman" w:hint="eastAsia"/>
          <w:sz w:val="24"/>
          <w:lang w:eastAsia="zh-TW"/>
        </w:rPr>
        <w:t>，優於未</w:t>
      </w:r>
      <w:proofErr w:type="gramStart"/>
      <w:r w:rsidRPr="00930C26">
        <w:rPr>
          <w:rFonts w:ascii="Times New Roman" w:eastAsia="標楷體" w:hAnsi="Times New Roman" w:hint="eastAsia"/>
          <w:sz w:val="24"/>
          <w:lang w:eastAsia="zh-TW"/>
        </w:rPr>
        <w:t>納入碳權特徵</w:t>
      </w:r>
      <w:proofErr w:type="gramEnd"/>
      <w:r w:rsidRPr="00930C26">
        <w:rPr>
          <w:rFonts w:ascii="Times New Roman" w:eastAsia="標楷體" w:hAnsi="Times New Roman" w:hint="eastAsia"/>
          <w:sz w:val="24"/>
          <w:lang w:eastAsia="zh-TW"/>
        </w:rPr>
        <w:t>的基線模型。本研究成功驗證</w:t>
      </w:r>
      <w:proofErr w:type="gramStart"/>
      <w:r w:rsidRPr="00930C26">
        <w:rPr>
          <w:rFonts w:ascii="Times New Roman" w:eastAsia="標楷體" w:hAnsi="Times New Roman" w:hint="eastAsia"/>
          <w:sz w:val="24"/>
          <w:lang w:eastAsia="zh-TW"/>
        </w:rPr>
        <w:t>了跨域資料</w:t>
      </w:r>
      <w:proofErr w:type="gramEnd"/>
      <w:r w:rsidRPr="00930C26">
        <w:rPr>
          <w:rFonts w:ascii="Times New Roman" w:eastAsia="標楷體" w:hAnsi="Times New Roman" w:hint="eastAsia"/>
          <w:sz w:val="24"/>
          <w:lang w:eastAsia="zh-TW"/>
        </w:rPr>
        <w:t>整合技術在自動化投資決策系統中的實務價值，並提供了一套</w:t>
      </w:r>
      <w:proofErr w:type="gramStart"/>
      <w:r w:rsidRPr="00930C26">
        <w:rPr>
          <w:rFonts w:ascii="Times New Roman" w:eastAsia="標楷體" w:hAnsi="Times New Roman" w:hint="eastAsia"/>
          <w:sz w:val="24"/>
          <w:lang w:eastAsia="zh-TW"/>
        </w:rPr>
        <w:t>可視化的</w:t>
      </w:r>
      <w:proofErr w:type="gramEnd"/>
      <w:r w:rsidRPr="00930C26">
        <w:rPr>
          <w:rFonts w:ascii="Times New Roman" w:eastAsia="標楷體" w:hAnsi="Times New Roman" w:hint="eastAsia"/>
          <w:sz w:val="24"/>
          <w:lang w:eastAsia="zh-TW"/>
        </w:rPr>
        <w:t>解決方案以降低綠色金融的技術門檻</w:t>
      </w:r>
      <w:r w:rsidR="00C52DB1">
        <w:rPr>
          <w:rFonts w:ascii="Times New Roman" w:eastAsia="標楷體" w:hAnsi="Times New Roman"/>
          <w:sz w:val="24"/>
          <w:lang w:eastAsia="zh-TW"/>
        </w:rPr>
        <w:t>。</w:t>
      </w:r>
    </w:p>
    <w:p w14:paraId="7B847FAB" w14:textId="2077AAA3" w:rsidR="007E1562" w:rsidRPr="00C52DB1" w:rsidRDefault="00000000">
      <w:pPr>
        <w:rPr>
          <w:rFonts w:eastAsia="新細明體"/>
          <w:lang w:eastAsia="zh-TW"/>
        </w:rPr>
      </w:pPr>
      <w:r>
        <w:rPr>
          <w:rFonts w:ascii="Times New Roman" w:eastAsia="標楷體" w:hAnsi="Times New Roman"/>
          <w:b/>
          <w:sz w:val="24"/>
          <w:lang w:eastAsia="zh-TW"/>
        </w:rPr>
        <w:t>關鍵詞：</w:t>
      </w:r>
      <w:r w:rsidR="00930C26" w:rsidRPr="00930C26">
        <w:rPr>
          <w:rFonts w:ascii="Times New Roman" w:eastAsia="標楷體" w:hAnsi="Times New Roman" w:hint="eastAsia"/>
          <w:sz w:val="24"/>
          <w:lang w:eastAsia="zh-TW"/>
        </w:rPr>
        <w:t>氣候金融、</w:t>
      </w:r>
      <w:proofErr w:type="gramStart"/>
      <w:r w:rsidR="00930C26" w:rsidRPr="00930C26">
        <w:rPr>
          <w:rFonts w:ascii="Times New Roman" w:eastAsia="標楷體" w:hAnsi="Times New Roman" w:hint="eastAsia"/>
          <w:sz w:val="24"/>
          <w:lang w:eastAsia="zh-TW"/>
        </w:rPr>
        <w:t>跨域資料</w:t>
      </w:r>
      <w:proofErr w:type="gramEnd"/>
      <w:r w:rsidR="00930C26" w:rsidRPr="00930C26">
        <w:rPr>
          <w:rFonts w:ascii="Times New Roman" w:eastAsia="標楷體" w:hAnsi="Times New Roman" w:hint="eastAsia"/>
          <w:sz w:val="24"/>
          <w:lang w:eastAsia="zh-TW"/>
        </w:rPr>
        <w:t>整合、生成式</w:t>
      </w:r>
      <w:r w:rsidR="00930C26" w:rsidRPr="00930C26">
        <w:rPr>
          <w:rFonts w:ascii="Times New Roman" w:eastAsia="標楷體" w:hAnsi="Times New Roman" w:hint="eastAsia"/>
          <w:sz w:val="24"/>
          <w:lang w:eastAsia="zh-TW"/>
        </w:rPr>
        <w:t xml:space="preserve"> AI</w:t>
      </w:r>
      <w:r w:rsidR="00930C26" w:rsidRPr="00930C26">
        <w:rPr>
          <w:rFonts w:ascii="Times New Roman" w:eastAsia="標楷體" w:hAnsi="Times New Roman" w:hint="eastAsia"/>
          <w:sz w:val="24"/>
          <w:lang w:eastAsia="zh-TW"/>
        </w:rPr>
        <w:t>、</w:t>
      </w:r>
      <w:r w:rsidR="00930C26" w:rsidRPr="00930C26">
        <w:rPr>
          <w:rFonts w:ascii="Times New Roman" w:eastAsia="標楷體" w:hAnsi="Times New Roman" w:hint="eastAsia"/>
          <w:sz w:val="24"/>
          <w:lang w:eastAsia="zh-TW"/>
        </w:rPr>
        <w:t>LSTM</w:t>
      </w:r>
      <w:r w:rsidR="00930C26" w:rsidRPr="00930C26">
        <w:rPr>
          <w:rFonts w:ascii="Times New Roman" w:eastAsia="標楷體" w:hAnsi="Times New Roman" w:hint="eastAsia"/>
          <w:sz w:val="24"/>
          <w:lang w:eastAsia="zh-TW"/>
        </w:rPr>
        <w:t>、系統設計與實作</w:t>
      </w:r>
    </w:p>
    <w:p w14:paraId="2522B17E" w14:textId="35CA3B36" w:rsidR="007E1562" w:rsidRPr="00D53C80" w:rsidRDefault="00000000" w:rsidP="00D53C80">
      <w:pPr>
        <w:jc w:val="center"/>
        <w:rPr>
          <w:rFonts w:ascii="Times New Roman" w:eastAsia="新細明體" w:hAnsi="Times New Roman"/>
          <w:b/>
          <w:sz w:val="24"/>
          <w:lang w:eastAsia="zh-TW"/>
        </w:rPr>
      </w:pPr>
      <w:r>
        <w:rPr>
          <w:rFonts w:ascii="Times New Roman" w:eastAsia="Times New Roman" w:hAnsi="Times New Roman"/>
          <w:b/>
          <w:sz w:val="24"/>
        </w:rPr>
        <w:lastRenderedPageBreak/>
        <w:t>Abstract</w:t>
      </w:r>
    </w:p>
    <w:p w14:paraId="287E1041" w14:textId="5159ACFA" w:rsidR="00A31B2E" w:rsidRPr="00A31B2E" w:rsidRDefault="00A31B2E" w:rsidP="00A31B2E">
      <w:pPr>
        <w:jc w:val="both"/>
        <w:rPr>
          <w:rFonts w:ascii="Times New Roman" w:eastAsia="Times New Roman" w:hAnsi="Times New Roman"/>
          <w:sz w:val="24"/>
        </w:rPr>
      </w:pPr>
      <w:r w:rsidRPr="00A31B2E">
        <w:rPr>
          <w:rFonts w:ascii="Times New Roman" w:eastAsia="Times New Roman" w:hAnsi="Times New Roman"/>
          <w:sz w:val="24"/>
        </w:rPr>
        <w:t>With the global transition to net-zero, carbon pricing has become a critical variable in capital markets. However, most existing financial decision-support systems suffer from data silos, failing to effectively integrate single-market historical prices with cross-domain climate risk information. To address this issue, this study designs and implements a hybrid analysis platform named AEGIS, aiming to achieve cross-domain data integration and intelligent risk interpretation through automated processes.</w:t>
      </w:r>
    </w:p>
    <w:p w14:paraId="3EFFF7AE" w14:textId="1873AB3B" w:rsidR="007E1562" w:rsidRDefault="00A31B2E" w:rsidP="00A31B2E">
      <w:pPr>
        <w:jc w:val="both"/>
      </w:pPr>
      <w:r w:rsidRPr="00A31B2E">
        <w:rPr>
          <w:rFonts w:ascii="Times New Roman" w:eastAsia="Times New Roman" w:hAnsi="Times New Roman"/>
          <w:sz w:val="24"/>
        </w:rPr>
        <w:t>In terms of system architecture, this study integrates the Yahoo Finance API and relational database to build an automated pipeline. For the core algorithms, a Multivariate Dual-layer LSTM network is employed to capture the nonlinear dependencies between the US broad market (SPY) and global carbon credits (KRBN). Furthermore, Generative AI (OpenAI GPT) is incorporated as a semantic reasoning engine to translate quantitative predictions into interpretable investment risk reports. Experimental results demonstrate that the system achieves an F1-Score of 0.733 in market trend prediction, outperforming baseline models that exclude carbon features. This study successfully verifies the practical value of cross-domain data integration technology in automated investment decision systems and provides a visualization solution to lower the technical threshold for green finance</w:t>
      </w:r>
      <w:r w:rsidR="00C52DB1">
        <w:rPr>
          <w:rFonts w:ascii="Times New Roman" w:eastAsia="Times New Roman" w:hAnsi="Times New Roman"/>
          <w:sz w:val="24"/>
        </w:rPr>
        <w:t>.</w:t>
      </w:r>
    </w:p>
    <w:p w14:paraId="7730BDDA" w14:textId="40292A1A" w:rsidR="007E1562" w:rsidRPr="00A31B2E" w:rsidRDefault="00000000">
      <w:pPr>
        <w:rPr>
          <w:rFonts w:eastAsia="新細明體" w:hint="eastAsia"/>
          <w:lang w:eastAsia="zh-TW"/>
        </w:rPr>
      </w:pPr>
      <w:r>
        <w:rPr>
          <w:rFonts w:ascii="Times New Roman" w:eastAsia="Times New Roman" w:hAnsi="Times New Roman"/>
          <w:b/>
          <w:sz w:val="24"/>
        </w:rPr>
        <w:t xml:space="preserve">Keywords: </w:t>
      </w:r>
      <w:r w:rsidR="00A31B2E" w:rsidRPr="00A31B2E">
        <w:rPr>
          <w:rFonts w:ascii="Times New Roman" w:eastAsia="Times New Roman" w:hAnsi="Times New Roman"/>
          <w:sz w:val="24"/>
        </w:rPr>
        <w:t>Climate Finance, Cross-Domain Data Integration, Generative AI, LSTM, System Design and Implementation</w:t>
      </w:r>
    </w:p>
    <w:p w14:paraId="23F040EB" w14:textId="77777777" w:rsidR="007E1562" w:rsidRDefault="00000000">
      <w:pPr>
        <w:spacing w:before="240"/>
        <w:rPr>
          <w:lang w:eastAsia="zh-TW"/>
        </w:rPr>
      </w:pPr>
      <w:r>
        <w:rPr>
          <w:rFonts w:ascii="Times New Roman" w:eastAsia="標楷體" w:hAnsi="Times New Roman"/>
          <w:b/>
          <w:sz w:val="28"/>
          <w:lang w:eastAsia="zh-TW"/>
        </w:rPr>
        <w:t xml:space="preserve">1. </w:t>
      </w:r>
      <w:r>
        <w:rPr>
          <w:rFonts w:ascii="Times New Roman" w:eastAsia="標楷體" w:hAnsi="Times New Roman"/>
          <w:b/>
          <w:sz w:val="28"/>
          <w:lang w:eastAsia="zh-TW"/>
        </w:rPr>
        <w:t>緒論</w:t>
      </w:r>
    </w:p>
    <w:p w14:paraId="16BFA198" w14:textId="349B09BF" w:rsidR="001647C6" w:rsidRPr="001647C6" w:rsidRDefault="001647C6" w:rsidP="001647C6">
      <w:pPr>
        <w:jc w:val="both"/>
        <w:rPr>
          <w:rFonts w:ascii="Times New Roman" w:eastAsia="標楷體" w:hAnsi="Times New Roman"/>
          <w:sz w:val="24"/>
          <w:lang w:eastAsia="zh-TW"/>
        </w:rPr>
      </w:pPr>
      <w:r w:rsidRPr="001647C6">
        <w:rPr>
          <w:rFonts w:ascii="Times New Roman" w:eastAsia="標楷體" w:hAnsi="Times New Roman" w:hint="eastAsia"/>
          <w:sz w:val="24"/>
          <w:lang w:eastAsia="zh-TW"/>
        </w:rPr>
        <w:t>近年來，隨著《巴黎協定》後的</w:t>
      </w:r>
      <w:proofErr w:type="gramStart"/>
      <w:r w:rsidRPr="001647C6">
        <w:rPr>
          <w:rFonts w:ascii="Times New Roman" w:eastAsia="標楷體" w:hAnsi="Times New Roman" w:hint="eastAsia"/>
          <w:sz w:val="24"/>
          <w:lang w:eastAsia="zh-TW"/>
        </w:rPr>
        <w:t>全球減碳趨勢</w:t>
      </w:r>
      <w:proofErr w:type="gramEnd"/>
      <w:r w:rsidRPr="001647C6">
        <w:rPr>
          <w:rFonts w:ascii="Times New Roman" w:eastAsia="標楷體" w:hAnsi="Times New Roman" w:hint="eastAsia"/>
          <w:sz w:val="24"/>
          <w:lang w:eastAsia="zh-TW"/>
        </w:rPr>
        <w:t>確立，以及歐盟碳邊境調整機制（</w:t>
      </w:r>
      <w:r w:rsidRPr="001647C6">
        <w:rPr>
          <w:rFonts w:ascii="Times New Roman" w:eastAsia="標楷體" w:hAnsi="Times New Roman"/>
          <w:sz w:val="24"/>
          <w:lang w:eastAsia="zh-TW"/>
        </w:rPr>
        <w:t>CBAM</w:t>
      </w:r>
      <w:r w:rsidRPr="001647C6">
        <w:rPr>
          <w:rFonts w:ascii="Times New Roman" w:eastAsia="標楷體" w:hAnsi="Times New Roman" w:hint="eastAsia"/>
          <w:sz w:val="24"/>
          <w:lang w:eastAsia="zh-TW"/>
        </w:rPr>
        <w:t>）的實施，碳定價（</w:t>
      </w:r>
      <w:r w:rsidRPr="001647C6">
        <w:rPr>
          <w:rFonts w:ascii="Times New Roman" w:eastAsia="標楷體" w:hAnsi="Times New Roman"/>
          <w:sz w:val="24"/>
          <w:lang w:eastAsia="zh-TW"/>
        </w:rPr>
        <w:t>Carbon Pricing</w:t>
      </w:r>
      <w:r w:rsidRPr="001647C6">
        <w:rPr>
          <w:rFonts w:ascii="Times New Roman" w:eastAsia="標楷體" w:hAnsi="Times New Roman" w:hint="eastAsia"/>
          <w:sz w:val="24"/>
          <w:lang w:eastAsia="zh-TW"/>
        </w:rPr>
        <w:t>）已從單純的環保議題轉變為影響企業財務報表的關鍵變數。然而，現有的金融分析工具或學術研究，多半僅聚焦於單一資產類別的價格回測；換言之，投資人通常只能分別檢視「傳統權益證券（如美股</w:t>
      </w:r>
      <w:r w:rsidRPr="001647C6">
        <w:rPr>
          <w:rFonts w:ascii="Times New Roman" w:eastAsia="標楷體" w:hAnsi="Times New Roman"/>
          <w:sz w:val="24"/>
          <w:lang w:eastAsia="zh-TW"/>
        </w:rPr>
        <w:t xml:space="preserve"> SPY</w:t>
      </w:r>
      <w:r w:rsidRPr="001647C6">
        <w:rPr>
          <w:rFonts w:ascii="Times New Roman" w:eastAsia="標楷體" w:hAnsi="Times New Roman" w:hint="eastAsia"/>
          <w:sz w:val="24"/>
          <w:lang w:eastAsia="zh-TW"/>
        </w:rPr>
        <w:t>）」或「新興氣候資產（如碳權</w:t>
      </w:r>
      <w:r w:rsidRPr="001647C6">
        <w:rPr>
          <w:rFonts w:ascii="Times New Roman" w:eastAsia="標楷體" w:hAnsi="Times New Roman"/>
          <w:sz w:val="24"/>
          <w:lang w:eastAsia="zh-TW"/>
        </w:rPr>
        <w:t xml:space="preserve"> KRBN</w:t>
      </w:r>
      <w:r w:rsidRPr="001647C6">
        <w:rPr>
          <w:rFonts w:ascii="Times New Roman" w:eastAsia="標楷體" w:hAnsi="Times New Roman" w:hint="eastAsia"/>
          <w:sz w:val="24"/>
          <w:lang w:eastAsia="zh-TW"/>
        </w:rPr>
        <w:t>）」的走勢，缺乏一套整合性的量化工具來評估兩者之間的連動風險。</w:t>
      </w:r>
      <w:proofErr w:type="gramStart"/>
      <w:r w:rsidRPr="001647C6">
        <w:rPr>
          <w:rFonts w:ascii="Times New Roman" w:eastAsia="標楷體" w:hAnsi="Times New Roman" w:hint="eastAsia"/>
          <w:sz w:val="24"/>
          <w:lang w:eastAsia="zh-TW"/>
        </w:rPr>
        <w:t>此外，</w:t>
      </w:r>
      <w:proofErr w:type="gramEnd"/>
      <w:r w:rsidRPr="001647C6">
        <w:rPr>
          <w:rFonts w:ascii="Times New Roman" w:eastAsia="標楷體" w:hAnsi="Times New Roman" w:hint="eastAsia"/>
          <w:sz w:val="24"/>
          <w:lang w:eastAsia="zh-TW"/>
        </w:rPr>
        <w:t>對於缺乏程式背景的一般投資人而言，</w:t>
      </w:r>
      <w:r w:rsidRPr="001647C6">
        <w:rPr>
          <w:rFonts w:ascii="Times New Roman" w:eastAsia="標楷體" w:hAnsi="Times New Roman" w:hint="eastAsia"/>
          <w:sz w:val="24"/>
          <w:lang w:eastAsia="zh-TW"/>
        </w:rPr>
        <w:lastRenderedPageBreak/>
        <w:t>要從海量的非結構化財經新聞與波動劇烈</w:t>
      </w:r>
      <w:proofErr w:type="gramStart"/>
      <w:r w:rsidRPr="001647C6">
        <w:rPr>
          <w:rFonts w:ascii="Times New Roman" w:eastAsia="標楷體" w:hAnsi="Times New Roman" w:hint="eastAsia"/>
          <w:sz w:val="24"/>
          <w:lang w:eastAsia="zh-TW"/>
        </w:rPr>
        <w:t>的碳價數據</w:t>
      </w:r>
      <w:proofErr w:type="gramEnd"/>
      <w:r w:rsidRPr="001647C6">
        <w:rPr>
          <w:rFonts w:ascii="Times New Roman" w:eastAsia="標楷體" w:hAnsi="Times New Roman" w:hint="eastAsia"/>
          <w:sz w:val="24"/>
          <w:lang w:eastAsia="zh-TW"/>
        </w:rPr>
        <w:t>中萃取有效資訊，存在極高的技術門檻與資訊不對稱。</w:t>
      </w:r>
    </w:p>
    <w:p w14:paraId="2A424BDD" w14:textId="0F656519" w:rsidR="00D53C80" w:rsidRPr="00D53C80" w:rsidRDefault="001647C6" w:rsidP="001647C6">
      <w:pPr>
        <w:jc w:val="both"/>
        <w:rPr>
          <w:rFonts w:ascii="Times New Roman" w:eastAsia="標楷體" w:hAnsi="Times New Roman"/>
          <w:sz w:val="24"/>
          <w:lang w:eastAsia="zh-TW"/>
        </w:rPr>
      </w:pPr>
      <w:proofErr w:type="spellStart"/>
      <w:r w:rsidRPr="001647C6">
        <w:rPr>
          <w:rFonts w:ascii="Times New Roman" w:eastAsia="標楷體" w:hAnsi="Times New Roman" w:hint="eastAsia"/>
          <w:sz w:val="24"/>
        </w:rPr>
        <w:t>針對上述研究缺口，本研究設計並實作了一套名為</w:t>
      </w:r>
      <w:proofErr w:type="spellEnd"/>
      <w:r w:rsidRPr="001647C6">
        <w:rPr>
          <w:rFonts w:ascii="Times New Roman" w:eastAsia="標楷體" w:hAnsi="Times New Roman" w:hint="eastAsia"/>
          <w:sz w:val="24"/>
        </w:rPr>
        <w:t xml:space="preserve"> AEGIS (AI-driven ETF Guardian &amp; Intelligent System) </w:t>
      </w:r>
      <w:proofErr w:type="spellStart"/>
      <w:r w:rsidRPr="001647C6">
        <w:rPr>
          <w:rFonts w:ascii="Times New Roman" w:eastAsia="標楷體" w:hAnsi="Times New Roman" w:hint="eastAsia"/>
          <w:sz w:val="24"/>
        </w:rPr>
        <w:t>的自動化決策支援系統。本研究的主要貢獻在於提出一套整合性的系統架構，將「雙層</w:t>
      </w:r>
      <w:proofErr w:type="spellEnd"/>
      <w:r w:rsidRPr="001647C6">
        <w:rPr>
          <w:rFonts w:ascii="Times New Roman" w:eastAsia="標楷體" w:hAnsi="Times New Roman" w:hint="eastAsia"/>
          <w:sz w:val="24"/>
        </w:rPr>
        <w:t xml:space="preserve"> LSTM </w:t>
      </w:r>
      <w:proofErr w:type="spellStart"/>
      <w:r w:rsidRPr="001647C6">
        <w:rPr>
          <w:rFonts w:ascii="Times New Roman" w:eastAsia="標楷體" w:hAnsi="Times New Roman" w:hint="eastAsia"/>
          <w:sz w:val="24"/>
        </w:rPr>
        <w:t>時間序列預測」與「</w:t>
      </w:r>
      <w:r w:rsidRPr="001647C6">
        <w:rPr>
          <w:rFonts w:ascii="Times New Roman" w:eastAsia="標楷體" w:hAnsi="Times New Roman" w:hint="eastAsia"/>
          <w:sz w:val="24"/>
        </w:rPr>
        <w:t>GPT</w:t>
      </w:r>
      <w:proofErr w:type="spellEnd"/>
      <w:r w:rsidRPr="001647C6">
        <w:rPr>
          <w:rFonts w:ascii="Times New Roman" w:eastAsia="標楷體" w:hAnsi="Times New Roman" w:hint="eastAsia"/>
          <w:sz w:val="24"/>
        </w:rPr>
        <w:t xml:space="preserve"> </w:t>
      </w:r>
      <w:proofErr w:type="spellStart"/>
      <w:r w:rsidRPr="001647C6">
        <w:rPr>
          <w:rFonts w:ascii="Times New Roman" w:eastAsia="標楷體" w:hAnsi="Times New Roman" w:hint="eastAsia"/>
          <w:sz w:val="24"/>
        </w:rPr>
        <w:t>生成式語意分析」技術進行串接</w:t>
      </w:r>
      <w:proofErr w:type="spellEnd"/>
      <w:r w:rsidRPr="001647C6">
        <w:rPr>
          <w:rFonts w:ascii="Times New Roman" w:eastAsia="標楷體" w:hAnsi="Times New Roman" w:hint="eastAsia"/>
          <w:sz w:val="24"/>
        </w:rPr>
        <w:t>。</w:t>
      </w:r>
      <w:r w:rsidRPr="001647C6">
        <w:rPr>
          <w:rFonts w:ascii="Times New Roman" w:eastAsia="標楷體" w:hAnsi="Times New Roman" w:hint="eastAsia"/>
          <w:sz w:val="24"/>
          <w:lang w:eastAsia="zh-TW"/>
        </w:rPr>
        <w:t>系統旨在解決跨市場數據整合的困難，透過自動化流程將異質數據轉化為可視化的風險指標與文字摘要，以輔助投資人建立涵蓋氣候風險的投資決策模型</w:t>
      </w:r>
      <w:r>
        <w:rPr>
          <w:rFonts w:ascii="Times New Roman" w:eastAsia="標楷體" w:hAnsi="Times New Roman"/>
          <w:sz w:val="24"/>
          <w:lang w:eastAsia="zh-TW"/>
        </w:rPr>
        <w:t>。</w:t>
      </w:r>
    </w:p>
    <w:p w14:paraId="726F7341" w14:textId="77777777" w:rsidR="007E1562" w:rsidRDefault="00000000">
      <w:pPr>
        <w:spacing w:before="240"/>
        <w:rPr>
          <w:lang w:eastAsia="zh-TW"/>
        </w:rPr>
      </w:pPr>
      <w:r>
        <w:rPr>
          <w:rFonts w:ascii="Times New Roman" w:eastAsia="標楷體" w:hAnsi="Times New Roman"/>
          <w:b/>
          <w:sz w:val="28"/>
          <w:lang w:eastAsia="zh-TW"/>
        </w:rPr>
        <w:t xml:space="preserve">2. </w:t>
      </w:r>
      <w:r>
        <w:rPr>
          <w:rFonts w:ascii="Times New Roman" w:eastAsia="標楷體" w:hAnsi="Times New Roman"/>
          <w:b/>
          <w:sz w:val="28"/>
          <w:lang w:eastAsia="zh-TW"/>
        </w:rPr>
        <w:t>系統設計</w:t>
      </w:r>
    </w:p>
    <w:p w14:paraId="38A586C4" w14:textId="524CFC73" w:rsidR="007E1562" w:rsidRDefault="001647C6">
      <w:pPr>
        <w:rPr>
          <w:rFonts w:ascii="Times New Roman" w:eastAsia="標楷體" w:hAnsi="Times New Roman"/>
          <w:sz w:val="24"/>
          <w:lang w:eastAsia="zh-TW"/>
        </w:rPr>
      </w:pPr>
      <w:r w:rsidRPr="001647C6">
        <w:rPr>
          <w:rFonts w:ascii="Times New Roman" w:eastAsia="標楷體" w:hAnsi="Times New Roman" w:hint="eastAsia"/>
          <w:sz w:val="24"/>
          <w:lang w:eastAsia="zh-TW"/>
        </w:rPr>
        <w:t>本章節將詳細說明</w:t>
      </w:r>
      <w:r w:rsidRPr="001647C6">
        <w:rPr>
          <w:rFonts w:ascii="Times New Roman" w:eastAsia="標楷體" w:hAnsi="Times New Roman"/>
          <w:sz w:val="24"/>
          <w:lang w:eastAsia="zh-TW"/>
        </w:rPr>
        <w:t xml:space="preserve"> AEGIS </w:t>
      </w:r>
      <w:r w:rsidRPr="001647C6">
        <w:rPr>
          <w:rFonts w:ascii="Times New Roman" w:eastAsia="標楷體" w:hAnsi="Times New Roman" w:hint="eastAsia"/>
          <w:sz w:val="24"/>
          <w:lang w:eastAsia="zh-TW"/>
        </w:rPr>
        <w:t>系統的設計理念與實作細節。系統採用模組化（</w:t>
      </w:r>
      <w:r w:rsidRPr="001647C6">
        <w:rPr>
          <w:rFonts w:ascii="Times New Roman" w:eastAsia="標楷體" w:hAnsi="Times New Roman"/>
          <w:sz w:val="24"/>
          <w:lang w:eastAsia="zh-TW"/>
        </w:rPr>
        <w:t>Modular</w:t>
      </w:r>
      <w:r w:rsidRPr="001647C6">
        <w:rPr>
          <w:rFonts w:ascii="Times New Roman" w:eastAsia="標楷體" w:hAnsi="Times New Roman" w:hint="eastAsia"/>
          <w:sz w:val="24"/>
          <w:lang w:eastAsia="zh-TW"/>
        </w:rPr>
        <w:t>）與鬆散耦合（</w:t>
      </w:r>
      <w:r w:rsidRPr="001647C6">
        <w:rPr>
          <w:rFonts w:ascii="Times New Roman" w:eastAsia="標楷體" w:hAnsi="Times New Roman"/>
          <w:sz w:val="24"/>
          <w:lang w:eastAsia="zh-TW"/>
        </w:rPr>
        <w:t>Loosely Coupled</w:t>
      </w:r>
      <w:r w:rsidRPr="001647C6">
        <w:rPr>
          <w:rFonts w:ascii="Times New Roman" w:eastAsia="標楷體" w:hAnsi="Times New Roman" w:hint="eastAsia"/>
          <w:sz w:val="24"/>
          <w:lang w:eastAsia="zh-TW"/>
        </w:rPr>
        <w:t>）的原則進行開發，整體架構依功能劃分為資料處理、</w:t>
      </w:r>
      <w:r w:rsidRPr="001647C6">
        <w:rPr>
          <w:rFonts w:ascii="Times New Roman" w:eastAsia="標楷體" w:hAnsi="Times New Roman" w:hint="eastAsia"/>
          <w:sz w:val="24"/>
          <w:lang w:eastAsia="zh-TW"/>
        </w:rPr>
        <w:lastRenderedPageBreak/>
        <w:t>核心運算與前端呈現三個層次</w:t>
      </w:r>
      <w:r>
        <w:rPr>
          <w:rFonts w:ascii="Times New Roman" w:eastAsia="標楷體" w:hAnsi="Times New Roman"/>
          <w:sz w:val="24"/>
          <w:lang w:eastAsia="zh-TW"/>
        </w:rPr>
        <w:t>。</w:t>
      </w:r>
      <w:r>
        <w:rPr>
          <w:noProof/>
        </w:rPr>
        <w:drawing>
          <wp:inline distT="0" distB="0" distL="0" distR="0" wp14:anchorId="767A99B3" wp14:editId="58675652">
            <wp:extent cx="5040000" cy="466770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_arch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667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450FC" w14:textId="00737EA1" w:rsidR="001647C6" w:rsidRPr="001647C6" w:rsidRDefault="001647C6" w:rsidP="001647C6">
      <w:pPr>
        <w:spacing w:after="240"/>
        <w:jc w:val="center"/>
        <w:rPr>
          <w:rFonts w:eastAsia="新細明體"/>
          <w:lang w:eastAsia="zh-TW"/>
        </w:rPr>
      </w:pPr>
      <w:r>
        <w:rPr>
          <w:rFonts w:ascii="Times New Roman" w:eastAsia="標楷體" w:hAnsi="Times New Roman"/>
          <w:b/>
          <w:color w:val="000000"/>
          <w:sz w:val="24"/>
          <w:lang w:eastAsia="zh-TW"/>
        </w:rPr>
        <w:t>圖</w:t>
      </w:r>
      <w:r>
        <w:rPr>
          <w:rFonts w:ascii="Times New Roman" w:eastAsia="標楷體" w:hAnsi="Times New Roman"/>
          <w:b/>
          <w:color w:val="000000"/>
          <w:sz w:val="24"/>
          <w:lang w:eastAsia="zh-TW"/>
        </w:rPr>
        <w:t xml:space="preserve"> 1</w:t>
      </w:r>
      <w:r>
        <w:rPr>
          <w:rFonts w:ascii="Times New Roman" w:eastAsia="標楷體" w:hAnsi="Times New Roman"/>
          <w:b/>
          <w:color w:val="000000"/>
          <w:sz w:val="24"/>
          <w:lang w:eastAsia="zh-TW"/>
        </w:rPr>
        <w:t>：</w:t>
      </w:r>
      <w:r>
        <w:rPr>
          <w:rFonts w:ascii="Times New Roman" w:eastAsia="標楷體" w:hAnsi="Times New Roman"/>
          <w:b/>
          <w:color w:val="000000"/>
          <w:sz w:val="24"/>
          <w:lang w:eastAsia="zh-TW"/>
        </w:rPr>
        <w:t xml:space="preserve">AEGIS </w:t>
      </w:r>
      <w:r>
        <w:rPr>
          <w:rFonts w:ascii="Times New Roman" w:eastAsia="標楷體" w:hAnsi="Times New Roman"/>
          <w:b/>
          <w:color w:val="000000"/>
          <w:sz w:val="24"/>
          <w:lang w:eastAsia="zh-TW"/>
        </w:rPr>
        <w:t>系統整體架構與資料流向圖</w:t>
      </w:r>
    </w:p>
    <w:p w14:paraId="412FD44F" w14:textId="77777777" w:rsidR="007E1562" w:rsidRDefault="00000000">
      <w:pPr>
        <w:spacing w:before="240"/>
        <w:rPr>
          <w:lang w:eastAsia="zh-TW"/>
        </w:rPr>
      </w:pPr>
      <w:r>
        <w:rPr>
          <w:rFonts w:ascii="Times New Roman" w:eastAsia="標楷體" w:hAnsi="Times New Roman"/>
          <w:b/>
          <w:sz w:val="26"/>
          <w:lang w:eastAsia="zh-TW"/>
        </w:rPr>
        <w:t xml:space="preserve">2.1 </w:t>
      </w:r>
      <w:r>
        <w:rPr>
          <w:rFonts w:ascii="Times New Roman" w:eastAsia="標楷體" w:hAnsi="Times New Roman"/>
          <w:b/>
          <w:sz w:val="26"/>
          <w:lang w:eastAsia="zh-TW"/>
        </w:rPr>
        <w:t>系統架構</w:t>
      </w:r>
    </w:p>
    <w:p w14:paraId="32D60F9A" w14:textId="7134690F" w:rsidR="00753F0F" w:rsidRPr="00753F0F" w:rsidRDefault="00753F0F" w:rsidP="00753F0F">
      <w:pPr>
        <w:rPr>
          <w:rFonts w:ascii="Times New Roman" w:eastAsia="標楷體" w:hAnsi="Times New Roman"/>
          <w:sz w:val="24"/>
          <w:lang w:eastAsia="zh-TW"/>
        </w:rPr>
      </w:pPr>
      <w:r w:rsidRPr="00753F0F">
        <w:rPr>
          <w:rFonts w:ascii="Times New Roman" w:eastAsia="標楷體" w:hAnsi="Times New Roman" w:hint="eastAsia"/>
          <w:sz w:val="24"/>
          <w:lang w:eastAsia="zh-TW"/>
        </w:rPr>
        <w:t>本研究使用</w:t>
      </w:r>
      <w:r w:rsidRPr="00753F0F">
        <w:rPr>
          <w:rFonts w:ascii="Times New Roman" w:eastAsia="標楷體" w:hAnsi="Times New Roman"/>
          <w:sz w:val="24"/>
          <w:lang w:eastAsia="zh-TW"/>
        </w:rPr>
        <w:t xml:space="preserve"> Python 3.9 </w:t>
      </w:r>
      <w:r w:rsidRPr="00753F0F">
        <w:rPr>
          <w:rFonts w:ascii="Times New Roman" w:eastAsia="標楷體" w:hAnsi="Times New Roman" w:hint="eastAsia"/>
          <w:sz w:val="24"/>
          <w:lang w:eastAsia="zh-TW"/>
        </w:rPr>
        <w:t>作為主要開發環境，並整合多個開源函</w:t>
      </w:r>
      <w:proofErr w:type="gramStart"/>
      <w:r w:rsidRPr="00753F0F">
        <w:rPr>
          <w:rFonts w:ascii="Times New Roman" w:eastAsia="標楷體" w:hAnsi="Times New Roman" w:hint="eastAsia"/>
          <w:sz w:val="24"/>
          <w:lang w:eastAsia="zh-TW"/>
        </w:rPr>
        <w:t>式庫建</w:t>
      </w:r>
      <w:proofErr w:type="gramEnd"/>
      <w:r w:rsidRPr="00753F0F">
        <w:rPr>
          <w:rFonts w:ascii="Times New Roman" w:eastAsia="標楷體" w:hAnsi="Times New Roman" w:hint="eastAsia"/>
          <w:sz w:val="24"/>
          <w:lang w:eastAsia="zh-TW"/>
        </w:rPr>
        <w:t>構自動化管線。在資料層方面，系統透過</w:t>
      </w:r>
      <w:r w:rsidRPr="00753F0F">
        <w:rPr>
          <w:rFonts w:ascii="Times New Roman" w:eastAsia="標楷體" w:hAnsi="Times New Roman"/>
          <w:sz w:val="24"/>
          <w:lang w:eastAsia="zh-TW"/>
        </w:rPr>
        <w:t xml:space="preserve"> </w:t>
      </w:r>
      <w:proofErr w:type="spellStart"/>
      <w:r w:rsidRPr="00753F0F">
        <w:rPr>
          <w:rFonts w:ascii="Times New Roman" w:eastAsia="標楷體" w:hAnsi="Times New Roman"/>
          <w:sz w:val="24"/>
          <w:lang w:eastAsia="zh-TW"/>
        </w:rPr>
        <w:t>yfinance</w:t>
      </w:r>
      <w:proofErr w:type="spellEnd"/>
      <w:r w:rsidRPr="00753F0F">
        <w:rPr>
          <w:rFonts w:ascii="Times New Roman" w:eastAsia="標楷體" w:hAnsi="Times New Roman"/>
          <w:sz w:val="24"/>
          <w:lang w:eastAsia="zh-TW"/>
        </w:rPr>
        <w:t xml:space="preserve"> </w:t>
      </w:r>
      <w:r w:rsidRPr="00753F0F">
        <w:rPr>
          <w:rFonts w:ascii="Times New Roman" w:eastAsia="標楷體" w:hAnsi="Times New Roman" w:hint="eastAsia"/>
          <w:sz w:val="24"/>
          <w:lang w:eastAsia="zh-TW"/>
        </w:rPr>
        <w:t>串接</w:t>
      </w:r>
      <w:r w:rsidRPr="00753F0F">
        <w:rPr>
          <w:rFonts w:ascii="Times New Roman" w:eastAsia="標楷體" w:hAnsi="Times New Roman"/>
          <w:sz w:val="24"/>
          <w:lang w:eastAsia="zh-TW"/>
        </w:rPr>
        <w:t xml:space="preserve"> Yahoo Finance API</w:t>
      </w:r>
      <w:r w:rsidRPr="00753F0F">
        <w:rPr>
          <w:rFonts w:ascii="Times New Roman" w:eastAsia="標楷體" w:hAnsi="Times New Roman" w:hint="eastAsia"/>
          <w:sz w:val="24"/>
          <w:lang w:eastAsia="zh-TW"/>
        </w:rPr>
        <w:t>，自動化批次下載</w:t>
      </w:r>
      <w:r w:rsidRPr="00753F0F">
        <w:rPr>
          <w:rFonts w:ascii="Times New Roman" w:eastAsia="標楷體" w:hAnsi="Times New Roman"/>
          <w:sz w:val="24"/>
          <w:lang w:eastAsia="zh-TW"/>
        </w:rPr>
        <w:t xml:space="preserve"> SPY</w:t>
      </w:r>
      <w:r w:rsidRPr="00753F0F">
        <w:rPr>
          <w:rFonts w:ascii="Times New Roman" w:eastAsia="標楷體" w:hAnsi="Times New Roman" w:hint="eastAsia"/>
          <w:sz w:val="24"/>
          <w:lang w:eastAsia="zh-TW"/>
        </w:rPr>
        <w:t>（美股大盤）與</w:t>
      </w:r>
      <w:r w:rsidRPr="00753F0F">
        <w:rPr>
          <w:rFonts w:ascii="Times New Roman" w:eastAsia="標楷體" w:hAnsi="Times New Roman"/>
          <w:sz w:val="24"/>
          <w:lang w:eastAsia="zh-TW"/>
        </w:rPr>
        <w:t xml:space="preserve"> KRBN</w:t>
      </w:r>
      <w:r w:rsidRPr="00753F0F">
        <w:rPr>
          <w:rFonts w:ascii="Times New Roman" w:eastAsia="標楷體" w:hAnsi="Times New Roman" w:hint="eastAsia"/>
          <w:sz w:val="24"/>
          <w:lang w:eastAsia="zh-TW"/>
        </w:rPr>
        <w:t>（碳權</w:t>
      </w:r>
      <w:r w:rsidRPr="00753F0F">
        <w:rPr>
          <w:rFonts w:ascii="Times New Roman" w:eastAsia="標楷體" w:hAnsi="Times New Roman"/>
          <w:sz w:val="24"/>
          <w:lang w:eastAsia="zh-TW"/>
        </w:rPr>
        <w:t xml:space="preserve"> ETF</w:t>
      </w:r>
      <w:r w:rsidRPr="00753F0F">
        <w:rPr>
          <w:rFonts w:ascii="Times New Roman" w:eastAsia="標楷體" w:hAnsi="Times New Roman" w:hint="eastAsia"/>
          <w:sz w:val="24"/>
          <w:lang w:eastAsia="zh-TW"/>
        </w:rPr>
        <w:t>）的每日收盤價、成交量等歷史交易數據。</w:t>
      </w:r>
    </w:p>
    <w:p w14:paraId="4975AAD8" w14:textId="59216534" w:rsidR="007E1562" w:rsidRPr="001647C6" w:rsidRDefault="00753F0F" w:rsidP="00753F0F">
      <w:pPr>
        <w:rPr>
          <w:rFonts w:eastAsia="新細明體"/>
          <w:lang w:eastAsia="zh-TW"/>
        </w:rPr>
      </w:pPr>
      <w:r w:rsidRPr="00753F0F">
        <w:rPr>
          <w:rFonts w:ascii="Times New Roman" w:eastAsia="標楷體" w:hAnsi="Times New Roman" w:hint="eastAsia"/>
          <w:sz w:val="24"/>
          <w:lang w:eastAsia="zh-TW"/>
        </w:rPr>
        <w:t>針對美股</w:t>
      </w:r>
      <w:proofErr w:type="gramStart"/>
      <w:r w:rsidRPr="00753F0F">
        <w:rPr>
          <w:rFonts w:ascii="Times New Roman" w:eastAsia="標楷體" w:hAnsi="Times New Roman" w:hint="eastAsia"/>
          <w:sz w:val="24"/>
          <w:lang w:eastAsia="zh-TW"/>
        </w:rPr>
        <w:t>與碳權市場</w:t>
      </w:r>
      <w:proofErr w:type="gramEnd"/>
      <w:r w:rsidRPr="00753F0F">
        <w:rPr>
          <w:rFonts w:ascii="Times New Roman" w:eastAsia="標楷體" w:hAnsi="Times New Roman" w:hint="eastAsia"/>
          <w:sz w:val="24"/>
          <w:lang w:eastAsia="zh-TW"/>
        </w:rPr>
        <w:t>交易日不一致的問題，系統在</w:t>
      </w:r>
      <w:r w:rsidRPr="00753F0F">
        <w:rPr>
          <w:rFonts w:ascii="Times New Roman" w:eastAsia="標楷體" w:hAnsi="Times New Roman"/>
          <w:sz w:val="24"/>
          <w:lang w:eastAsia="zh-TW"/>
        </w:rPr>
        <w:t xml:space="preserve"> ETL</w:t>
      </w:r>
      <w:r w:rsidRPr="00753F0F">
        <w:rPr>
          <w:rFonts w:ascii="Times New Roman" w:eastAsia="標楷體" w:hAnsi="Times New Roman" w:hint="eastAsia"/>
          <w:sz w:val="24"/>
          <w:lang w:eastAsia="zh-TW"/>
        </w:rPr>
        <w:t>（</w:t>
      </w:r>
      <w:r w:rsidRPr="00753F0F">
        <w:rPr>
          <w:rFonts w:ascii="Times New Roman" w:eastAsia="標楷體" w:hAnsi="Times New Roman"/>
          <w:sz w:val="24"/>
          <w:lang w:eastAsia="zh-TW"/>
        </w:rPr>
        <w:t>Extract, Transform, Load</w:t>
      </w:r>
      <w:r w:rsidRPr="00753F0F">
        <w:rPr>
          <w:rFonts w:ascii="Times New Roman" w:eastAsia="標楷體" w:hAnsi="Times New Roman" w:hint="eastAsia"/>
          <w:sz w:val="24"/>
          <w:lang w:eastAsia="zh-TW"/>
        </w:rPr>
        <w:t>）階段實作了時間對齊（</w:t>
      </w:r>
      <w:r w:rsidRPr="00753F0F">
        <w:rPr>
          <w:rFonts w:ascii="Times New Roman" w:eastAsia="標楷體" w:hAnsi="Times New Roman"/>
          <w:sz w:val="24"/>
          <w:lang w:eastAsia="zh-TW"/>
        </w:rPr>
        <w:t>Time Alignment</w:t>
      </w:r>
      <w:r w:rsidRPr="00753F0F">
        <w:rPr>
          <w:rFonts w:ascii="Times New Roman" w:eastAsia="標楷體" w:hAnsi="Times New Roman" w:hint="eastAsia"/>
          <w:sz w:val="24"/>
          <w:lang w:eastAsia="zh-TW"/>
        </w:rPr>
        <w:t>）演算法，利用</w:t>
      </w:r>
      <w:r w:rsidRPr="00753F0F">
        <w:rPr>
          <w:rFonts w:ascii="Times New Roman" w:eastAsia="標楷體" w:hAnsi="Times New Roman"/>
          <w:sz w:val="24"/>
          <w:lang w:eastAsia="zh-TW"/>
        </w:rPr>
        <w:t xml:space="preserve"> Pandas </w:t>
      </w:r>
      <w:r w:rsidRPr="00753F0F">
        <w:rPr>
          <w:rFonts w:ascii="Times New Roman" w:eastAsia="標楷體" w:hAnsi="Times New Roman" w:hint="eastAsia"/>
          <w:sz w:val="24"/>
          <w:lang w:eastAsia="zh-TW"/>
        </w:rPr>
        <w:t>進行資料清洗與</w:t>
      </w:r>
      <w:proofErr w:type="gramStart"/>
      <w:r w:rsidRPr="00753F0F">
        <w:rPr>
          <w:rFonts w:ascii="Times New Roman" w:eastAsia="標楷體" w:hAnsi="Times New Roman" w:hint="eastAsia"/>
          <w:sz w:val="24"/>
          <w:lang w:eastAsia="zh-TW"/>
        </w:rPr>
        <w:t>線性插值</w:t>
      </w:r>
      <w:proofErr w:type="gramEnd"/>
      <w:r w:rsidRPr="00753F0F">
        <w:rPr>
          <w:rFonts w:ascii="Times New Roman" w:eastAsia="標楷體" w:hAnsi="Times New Roman" w:hint="eastAsia"/>
          <w:sz w:val="24"/>
          <w:lang w:eastAsia="zh-TW"/>
        </w:rPr>
        <w:t>（</w:t>
      </w:r>
      <w:r w:rsidRPr="00753F0F">
        <w:rPr>
          <w:rFonts w:ascii="Times New Roman" w:eastAsia="標楷體" w:hAnsi="Times New Roman"/>
          <w:sz w:val="24"/>
          <w:lang w:eastAsia="zh-TW"/>
        </w:rPr>
        <w:t>Linear Interpolation</w:t>
      </w:r>
      <w:r w:rsidRPr="00753F0F">
        <w:rPr>
          <w:rFonts w:ascii="Times New Roman" w:eastAsia="標楷體" w:hAnsi="Times New Roman" w:hint="eastAsia"/>
          <w:sz w:val="24"/>
          <w:lang w:eastAsia="zh-TW"/>
        </w:rPr>
        <w:t>），並將結構化數據存入</w:t>
      </w:r>
      <w:r w:rsidRPr="00753F0F">
        <w:rPr>
          <w:rFonts w:ascii="Times New Roman" w:eastAsia="標楷體" w:hAnsi="Times New Roman"/>
          <w:sz w:val="24"/>
          <w:lang w:eastAsia="zh-TW"/>
        </w:rPr>
        <w:t xml:space="preserve"> SQLite </w:t>
      </w:r>
      <w:r w:rsidRPr="00753F0F">
        <w:rPr>
          <w:rFonts w:ascii="Times New Roman" w:eastAsia="標楷體" w:hAnsi="Times New Roman" w:hint="eastAsia"/>
          <w:sz w:val="24"/>
          <w:lang w:eastAsia="zh-TW"/>
        </w:rPr>
        <w:t>資料庫。選擇</w:t>
      </w:r>
      <w:r w:rsidRPr="00753F0F">
        <w:rPr>
          <w:rFonts w:ascii="Times New Roman" w:eastAsia="標楷體" w:hAnsi="Times New Roman"/>
          <w:sz w:val="24"/>
          <w:lang w:eastAsia="zh-TW"/>
        </w:rPr>
        <w:t xml:space="preserve"> SQLite </w:t>
      </w:r>
      <w:r w:rsidRPr="00753F0F">
        <w:rPr>
          <w:rFonts w:ascii="Times New Roman" w:eastAsia="標楷體" w:hAnsi="Times New Roman" w:hint="eastAsia"/>
          <w:sz w:val="24"/>
          <w:lang w:eastAsia="zh-TW"/>
        </w:rPr>
        <w:t>的</w:t>
      </w:r>
      <w:r w:rsidRPr="00753F0F">
        <w:rPr>
          <w:rFonts w:ascii="Times New Roman" w:eastAsia="標楷體" w:hAnsi="Times New Roman" w:hint="eastAsia"/>
          <w:sz w:val="24"/>
          <w:lang w:eastAsia="zh-TW"/>
        </w:rPr>
        <w:lastRenderedPageBreak/>
        <w:t>原因在於其輕量化特性，足以支援本系統所需的歷史回測與即時讀寫需求，同時確保資料的一致性</w:t>
      </w:r>
      <w:r w:rsidR="001647C6" w:rsidRPr="001647C6">
        <w:rPr>
          <w:rFonts w:ascii="Times New Roman" w:eastAsia="標楷體" w:hAnsi="Times New Roman" w:hint="eastAsia"/>
          <w:sz w:val="24"/>
          <w:lang w:eastAsia="zh-TW"/>
        </w:rPr>
        <w:t>。</w:t>
      </w:r>
    </w:p>
    <w:p w14:paraId="1433096F" w14:textId="7BB00E9A" w:rsidR="007E1562" w:rsidRDefault="00000000">
      <w:pPr>
        <w:spacing w:before="240"/>
        <w:rPr>
          <w:lang w:eastAsia="zh-TW"/>
        </w:rPr>
      </w:pPr>
      <w:r>
        <w:rPr>
          <w:rFonts w:ascii="Times New Roman" w:eastAsia="標楷體" w:hAnsi="Times New Roman"/>
          <w:b/>
          <w:sz w:val="26"/>
          <w:lang w:eastAsia="zh-TW"/>
        </w:rPr>
        <w:t xml:space="preserve">2.2 </w:t>
      </w:r>
      <w:r w:rsidR="00753F0F" w:rsidRPr="00753F0F">
        <w:rPr>
          <w:rFonts w:ascii="Times New Roman" w:eastAsia="標楷體" w:hAnsi="Times New Roman" w:hint="eastAsia"/>
          <w:b/>
          <w:sz w:val="26"/>
          <w:lang w:eastAsia="zh-TW"/>
        </w:rPr>
        <w:t>雙軌趨勢偵測模組</w:t>
      </w:r>
      <w:r w:rsidR="00753F0F" w:rsidRPr="00753F0F">
        <w:rPr>
          <w:rFonts w:ascii="Times New Roman" w:eastAsia="標楷體" w:hAnsi="Times New Roman" w:hint="eastAsia"/>
          <w:b/>
          <w:sz w:val="26"/>
          <w:lang w:eastAsia="zh-TW"/>
        </w:rPr>
        <w:t xml:space="preserve"> (Dual-Track Trend Detection Module)</w:t>
      </w:r>
    </w:p>
    <w:p w14:paraId="6E7B7A8A" w14:textId="77777777" w:rsidR="00753F0F" w:rsidRDefault="00753F0F" w:rsidP="00753F0F">
      <w:pPr>
        <w:rPr>
          <w:rFonts w:ascii="Times New Roman" w:eastAsia="標楷體" w:hAnsi="Times New Roman"/>
          <w:sz w:val="24"/>
          <w:lang w:eastAsia="zh-TW"/>
        </w:rPr>
      </w:pPr>
      <w:r w:rsidRPr="00753F0F">
        <w:rPr>
          <w:rFonts w:ascii="Times New Roman" w:eastAsia="標楷體" w:hAnsi="Times New Roman" w:hint="eastAsia"/>
          <w:sz w:val="24"/>
          <w:lang w:eastAsia="zh-TW"/>
        </w:rPr>
        <w:t>本模組為系統的量化運算核心，負責處理時間序列數據的特徵工程與預測建模</w:t>
      </w:r>
      <w:r w:rsidR="001647C6" w:rsidRPr="001647C6">
        <w:rPr>
          <w:rFonts w:ascii="Times New Roman" w:eastAsia="標楷體" w:hAnsi="Times New Roman" w:hint="eastAsia"/>
          <w:sz w:val="24"/>
          <w:lang w:eastAsia="zh-TW"/>
        </w:rPr>
        <w:t>。</w:t>
      </w:r>
    </w:p>
    <w:p w14:paraId="74ABC1A1" w14:textId="77777777" w:rsidR="009015EC" w:rsidRDefault="00753F0F" w:rsidP="009015EC">
      <w:pPr>
        <w:pStyle w:val="ae"/>
        <w:numPr>
          <w:ilvl w:val="0"/>
          <w:numId w:val="13"/>
        </w:numPr>
        <w:rPr>
          <w:rFonts w:ascii="Times New Roman" w:eastAsia="標楷體" w:hAnsi="Times New Roman"/>
          <w:sz w:val="24"/>
          <w:lang w:eastAsia="zh-TW"/>
        </w:rPr>
      </w:pPr>
      <w:r w:rsidRPr="009015EC">
        <w:rPr>
          <w:rFonts w:ascii="Times New Roman" w:eastAsia="標楷體" w:hAnsi="Times New Roman" w:hint="eastAsia"/>
          <w:sz w:val="24"/>
          <w:lang w:eastAsia="zh-TW"/>
        </w:rPr>
        <w:t>資料管線與特徵工程：系統針對</w:t>
      </w:r>
      <w:r w:rsidRPr="009015EC">
        <w:rPr>
          <w:rFonts w:ascii="Times New Roman" w:eastAsia="標楷體" w:hAnsi="Times New Roman"/>
          <w:sz w:val="24"/>
          <w:lang w:eastAsia="zh-TW"/>
        </w:rPr>
        <w:t xml:space="preserve"> SPY </w:t>
      </w:r>
      <w:r w:rsidRPr="009015EC">
        <w:rPr>
          <w:rFonts w:ascii="Times New Roman" w:eastAsia="標楷體" w:hAnsi="Times New Roman" w:hint="eastAsia"/>
          <w:sz w:val="24"/>
          <w:lang w:eastAsia="zh-TW"/>
        </w:rPr>
        <w:t>與</w:t>
      </w:r>
      <w:r w:rsidRPr="009015EC">
        <w:rPr>
          <w:rFonts w:ascii="Times New Roman" w:eastAsia="標楷體" w:hAnsi="Times New Roman"/>
          <w:sz w:val="24"/>
          <w:lang w:eastAsia="zh-TW"/>
        </w:rPr>
        <w:t xml:space="preserve"> KRBN </w:t>
      </w:r>
      <w:r w:rsidRPr="009015EC">
        <w:rPr>
          <w:rFonts w:ascii="Times New Roman" w:eastAsia="標楷體" w:hAnsi="Times New Roman" w:hint="eastAsia"/>
          <w:sz w:val="24"/>
          <w:lang w:eastAsia="zh-TW"/>
        </w:rPr>
        <w:t>建立獨立的特徵提取流程。除了原始價格數據外，本研究利用</w:t>
      </w:r>
      <w:r w:rsidRPr="009015EC">
        <w:rPr>
          <w:rFonts w:ascii="Times New Roman" w:eastAsia="標楷體" w:hAnsi="Times New Roman"/>
          <w:sz w:val="24"/>
          <w:lang w:eastAsia="zh-TW"/>
        </w:rPr>
        <w:t xml:space="preserve"> TA-Lib </w:t>
      </w:r>
      <w:r w:rsidRPr="009015EC">
        <w:rPr>
          <w:rFonts w:ascii="Times New Roman" w:eastAsia="標楷體" w:hAnsi="Times New Roman" w:hint="eastAsia"/>
          <w:sz w:val="24"/>
          <w:lang w:eastAsia="zh-TW"/>
        </w:rPr>
        <w:t>套件計算技術指標，包括移動平均線</w:t>
      </w:r>
      <w:r w:rsidRPr="009015EC">
        <w:rPr>
          <w:rFonts w:ascii="Times New Roman" w:eastAsia="標楷體" w:hAnsi="Times New Roman"/>
          <w:sz w:val="24"/>
          <w:lang w:eastAsia="zh-TW"/>
        </w:rPr>
        <w:t xml:space="preserve"> (MA)</w:t>
      </w:r>
      <w:r w:rsidRPr="009015EC">
        <w:rPr>
          <w:rFonts w:ascii="Times New Roman" w:eastAsia="標楷體" w:hAnsi="Times New Roman" w:hint="eastAsia"/>
          <w:sz w:val="24"/>
          <w:lang w:eastAsia="zh-TW"/>
        </w:rPr>
        <w:t>、相對強弱指標</w:t>
      </w:r>
      <w:r w:rsidRPr="009015EC">
        <w:rPr>
          <w:rFonts w:ascii="Times New Roman" w:eastAsia="標楷體" w:hAnsi="Times New Roman"/>
          <w:sz w:val="24"/>
          <w:lang w:eastAsia="zh-TW"/>
        </w:rPr>
        <w:t xml:space="preserve"> (RSI) </w:t>
      </w:r>
      <w:r w:rsidRPr="009015EC">
        <w:rPr>
          <w:rFonts w:ascii="Times New Roman" w:eastAsia="標楷體" w:hAnsi="Times New Roman" w:hint="eastAsia"/>
          <w:sz w:val="24"/>
          <w:lang w:eastAsia="zh-TW"/>
        </w:rPr>
        <w:t>及歷史波動率</w:t>
      </w:r>
      <w:r w:rsidRPr="009015EC">
        <w:rPr>
          <w:rFonts w:ascii="Times New Roman" w:eastAsia="標楷體" w:hAnsi="Times New Roman"/>
          <w:sz w:val="24"/>
          <w:lang w:eastAsia="zh-TW"/>
        </w:rPr>
        <w:t xml:space="preserve"> (Volatility)</w:t>
      </w:r>
      <w:r w:rsidRPr="009015EC">
        <w:rPr>
          <w:rFonts w:ascii="Times New Roman" w:eastAsia="標楷體" w:hAnsi="Times New Roman" w:hint="eastAsia"/>
          <w:sz w:val="24"/>
          <w:lang w:eastAsia="zh-TW"/>
        </w:rPr>
        <w:t>，建</w:t>
      </w:r>
      <w:proofErr w:type="gramStart"/>
      <w:r w:rsidRPr="009015EC">
        <w:rPr>
          <w:rFonts w:ascii="Times New Roman" w:eastAsia="標楷體" w:hAnsi="Times New Roman" w:hint="eastAsia"/>
          <w:sz w:val="24"/>
          <w:lang w:eastAsia="zh-TW"/>
        </w:rPr>
        <w:t>構高維度</w:t>
      </w:r>
      <w:proofErr w:type="gramEnd"/>
      <w:r w:rsidRPr="009015EC">
        <w:rPr>
          <w:rFonts w:ascii="Times New Roman" w:eastAsia="標楷體" w:hAnsi="Times New Roman" w:hint="eastAsia"/>
          <w:sz w:val="24"/>
          <w:lang w:eastAsia="zh-TW"/>
        </w:rPr>
        <w:t>的特徵向量</w:t>
      </w:r>
      <w:r w:rsidRPr="009015EC">
        <w:rPr>
          <w:rFonts w:ascii="Cambria Math" w:eastAsia="標楷體" w:hAnsi="Cambria Math"/>
          <w:i/>
          <w:sz w:val="24"/>
          <w:lang w:eastAsia="zh-TW"/>
        </w:rPr>
        <w:t xml:space="preserve">( </w:t>
      </w:r>
      <m:oMath>
        <m:sSub>
          <m:sSubPr>
            <m:ctrlPr>
              <w:rPr>
                <w:rFonts w:ascii="Cambria Math" w:eastAsia="標楷體" w:hAnsi="Cambria Math"/>
                <w:i/>
                <w:sz w:val="24"/>
                <w:lang w:eastAsia="zh-TW"/>
              </w:rPr>
            </m:ctrlPr>
          </m:sSubPr>
          <m:e>
            <m:r>
              <w:rPr>
                <w:rFonts w:ascii="Cambria Math" w:eastAsia="標楷體" w:hAnsi="Cambria Math"/>
                <w:sz w:val="24"/>
                <w:lang w:eastAsia="zh-TW"/>
              </w:rPr>
              <m:t>X</m:t>
            </m:r>
          </m:e>
          <m:sub>
            <m:r>
              <w:rPr>
                <w:rFonts w:ascii="Cambria Math" w:eastAsia="標楷體" w:hAnsi="Cambria Math"/>
                <w:sz w:val="24"/>
                <w:lang w:eastAsia="zh-TW"/>
              </w:rPr>
              <m:t>t</m:t>
            </m:r>
          </m:sub>
        </m:sSub>
        <m:r>
          <w:rPr>
            <w:rFonts w:ascii="Cambria Math" w:eastAsia="標楷體" w:hAnsi="Cambria Math"/>
            <w:sz w:val="24"/>
            <w:lang w:eastAsia="zh-TW"/>
          </w:rPr>
          <m:t xml:space="preserve"> </m:t>
        </m:r>
      </m:oMath>
      <w:r w:rsidRPr="009015EC">
        <w:rPr>
          <w:rFonts w:ascii="Cambria Math" w:eastAsia="標楷體" w:hAnsi="Cambria Math"/>
          <w:i/>
          <w:sz w:val="24"/>
          <w:lang w:eastAsia="zh-TW"/>
        </w:rPr>
        <w:t>)</w:t>
      </w:r>
      <w:r w:rsidRPr="009015EC">
        <w:rPr>
          <w:rFonts w:ascii="Times New Roman" w:eastAsia="標楷體" w:hAnsi="Times New Roman" w:hint="eastAsia"/>
          <w:sz w:val="24"/>
          <w:lang w:eastAsia="zh-TW"/>
        </w:rPr>
        <w:t>作為模型輸入。</w:t>
      </w:r>
    </w:p>
    <w:p w14:paraId="4E753137" w14:textId="262F03A6" w:rsidR="00753F0F" w:rsidRPr="009015EC" w:rsidRDefault="00753F0F" w:rsidP="009015EC">
      <w:pPr>
        <w:pStyle w:val="ae"/>
        <w:numPr>
          <w:ilvl w:val="0"/>
          <w:numId w:val="13"/>
        </w:numPr>
        <w:rPr>
          <w:rFonts w:ascii="Times New Roman" w:eastAsia="標楷體" w:hAnsi="Times New Roman"/>
          <w:sz w:val="24"/>
          <w:lang w:eastAsia="zh-TW"/>
        </w:rPr>
      </w:pPr>
      <w:r w:rsidRPr="009015EC">
        <w:rPr>
          <w:rFonts w:ascii="Times New Roman" w:eastAsia="標楷體" w:hAnsi="Times New Roman" w:hint="eastAsia"/>
          <w:sz w:val="24"/>
          <w:lang w:eastAsia="zh-TW"/>
        </w:rPr>
        <w:t>模型架構與推論：本研究採用基於</w:t>
      </w:r>
      <w:r w:rsidRPr="009015EC">
        <w:rPr>
          <w:rFonts w:ascii="Times New Roman" w:eastAsia="標楷體" w:hAnsi="Times New Roman"/>
          <w:sz w:val="24"/>
          <w:lang w:eastAsia="zh-TW"/>
        </w:rPr>
        <w:t xml:space="preserve"> TensorFlow/</w:t>
      </w:r>
      <w:proofErr w:type="spellStart"/>
      <w:r w:rsidRPr="009015EC">
        <w:rPr>
          <w:rFonts w:ascii="Times New Roman" w:eastAsia="標楷體" w:hAnsi="Times New Roman"/>
          <w:sz w:val="24"/>
          <w:lang w:eastAsia="zh-TW"/>
        </w:rPr>
        <w:t>Keras</w:t>
      </w:r>
      <w:proofErr w:type="spellEnd"/>
      <w:r w:rsidRPr="009015EC">
        <w:rPr>
          <w:rFonts w:ascii="Times New Roman" w:eastAsia="標楷體" w:hAnsi="Times New Roman"/>
          <w:sz w:val="24"/>
          <w:lang w:eastAsia="zh-TW"/>
        </w:rPr>
        <w:t xml:space="preserve"> </w:t>
      </w:r>
      <w:r w:rsidRPr="009015EC">
        <w:rPr>
          <w:rFonts w:ascii="Times New Roman" w:eastAsia="標楷體" w:hAnsi="Times New Roman" w:hint="eastAsia"/>
          <w:sz w:val="24"/>
          <w:lang w:eastAsia="zh-TW"/>
        </w:rPr>
        <w:t>實作的雙層堆疊</w:t>
      </w:r>
      <w:r w:rsidRPr="009015EC">
        <w:rPr>
          <w:rFonts w:ascii="Times New Roman" w:eastAsia="標楷體" w:hAnsi="Times New Roman"/>
          <w:sz w:val="24"/>
          <w:lang w:eastAsia="zh-TW"/>
        </w:rPr>
        <w:t xml:space="preserve"> LSTM (Stacked LSTM) </w:t>
      </w:r>
      <w:r w:rsidRPr="009015EC">
        <w:rPr>
          <w:rFonts w:ascii="Times New Roman" w:eastAsia="標楷體" w:hAnsi="Times New Roman" w:hint="eastAsia"/>
          <w:sz w:val="24"/>
          <w:lang w:eastAsia="zh-TW"/>
        </w:rPr>
        <w:t>網路。第一層</w:t>
      </w:r>
      <w:r w:rsidRPr="009015EC">
        <w:rPr>
          <w:rFonts w:ascii="Times New Roman" w:eastAsia="標楷體" w:hAnsi="Times New Roman"/>
          <w:sz w:val="24"/>
          <w:lang w:eastAsia="zh-TW"/>
        </w:rPr>
        <w:t xml:space="preserve"> LSTM </w:t>
      </w:r>
      <w:r w:rsidRPr="009015EC">
        <w:rPr>
          <w:rFonts w:ascii="Times New Roman" w:eastAsia="標楷體" w:hAnsi="Times New Roman" w:hint="eastAsia"/>
          <w:sz w:val="24"/>
          <w:lang w:eastAsia="zh-TW"/>
        </w:rPr>
        <w:t>負責捕捉長短期記憶特徵，第二層則進行</w:t>
      </w:r>
      <w:proofErr w:type="gramStart"/>
      <w:r w:rsidRPr="009015EC">
        <w:rPr>
          <w:rFonts w:ascii="Times New Roman" w:eastAsia="標楷體" w:hAnsi="Times New Roman" w:hint="eastAsia"/>
          <w:sz w:val="24"/>
          <w:lang w:eastAsia="zh-TW"/>
        </w:rPr>
        <w:t>特徵降維與</w:t>
      </w:r>
      <w:proofErr w:type="gramEnd"/>
      <w:r w:rsidRPr="009015EC">
        <w:rPr>
          <w:rFonts w:ascii="Times New Roman" w:eastAsia="標楷體" w:hAnsi="Times New Roman" w:hint="eastAsia"/>
          <w:sz w:val="24"/>
          <w:lang w:eastAsia="zh-TW"/>
        </w:rPr>
        <w:t>趨勢擬合。透過</w:t>
      </w:r>
      <w:r w:rsidRPr="009015EC">
        <w:rPr>
          <w:rFonts w:ascii="Times New Roman" w:eastAsia="標楷體" w:hAnsi="Times New Roman"/>
          <w:sz w:val="24"/>
          <w:lang w:eastAsia="zh-TW"/>
        </w:rPr>
        <w:t xml:space="preserve"> Dropout </w:t>
      </w:r>
      <w:r w:rsidRPr="009015EC">
        <w:rPr>
          <w:rFonts w:ascii="Times New Roman" w:eastAsia="標楷體" w:hAnsi="Times New Roman" w:hint="eastAsia"/>
          <w:sz w:val="24"/>
          <w:lang w:eastAsia="zh-TW"/>
        </w:rPr>
        <w:t>機制的加入，防止模型在訓練集</w:t>
      </w:r>
      <w:proofErr w:type="gramStart"/>
      <w:r w:rsidRPr="009015EC">
        <w:rPr>
          <w:rFonts w:ascii="Times New Roman" w:eastAsia="標楷體" w:hAnsi="Times New Roman" w:hint="eastAsia"/>
          <w:sz w:val="24"/>
          <w:lang w:eastAsia="zh-TW"/>
        </w:rPr>
        <w:t>上過擬合</w:t>
      </w:r>
      <w:proofErr w:type="gramEnd"/>
      <w:r w:rsidRPr="009015EC">
        <w:rPr>
          <w:rFonts w:ascii="Times New Roman" w:eastAsia="標楷體" w:hAnsi="Times New Roman"/>
          <w:sz w:val="24"/>
          <w:lang w:eastAsia="zh-TW"/>
        </w:rPr>
        <w:t xml:space="preserve"> (Overfitting)</w:t>
      </w:r>
      <w:r w:rsidRPr="009015EC">
        <w:rPr>
          <w:rFonts w:ascii="Times New Roman" w:eastAsia="標楷體" w:hAnsi="Times New Roman" w:hint="eastAsia"/>
          <w:sz w:val="24"/>
          <w:lang w:eastAsia="zh-TW"/>
        </w:rPr>
        <w:t>，最終輸出次日的收盤價預測值</w:t>
      </w:r>
      <w:r w:rsidRPr="009015EC">
        <w:rPr>
          <w:rFonts w:ascii="Times New Roman" w:eastAsia="標楷體" w:hAnsi="Times New Roman"/>
          <w:sz w:val="24"/>
          <w:lang w:eastAsia="zh-TW"/>
        </w:rPr>
        <w:t xml:space="preserve">  ( </w:t>
      </w:r>
      <m:oMath>
        <m:sSub>
          <m:sSubPr>
            <m:ctrlPr>
              <w:rPr>
                <w:rFonts w:ascii="Cambria Math" w:eastAsia="標楷體" w:hAnsi="Cambria Math"/>
                <w:sz w:val="24"/>
                <w:lang w:eastAsia="zh-TW"/>
              </w:rPr>
            </m:ctrlPr>
          </m:sSubPr>
          <m:e>
            <m:r>
              <w:rPr>
                <w:rFonts w:ascii="Cambria Math" w:eastAsia="標楷體" w:hAnsi="Cambria Math"/>
                <w:sz w:val="24"/>
                <w:lang w:eastAsia="zh-TW"/>
              </w:rPr>
              <m:t>Y</m:t>
            </m:r>
          </m:e>
          <m:sub>
            <m:r>
              <w:rPr>
                <w:rFonts w:ascii="Cambria Math" w:eastAsia="標楷體" w:hAnsi="Cambria Math"/>
                <w:sz w:val="24"/>
                <w:lang w:eastAsia="zh-TW"/>
              </w:rPr>
              <m:t>t</m:t>
            </m:r>
            <m:r>
              <m:rPr>
                <m:sty m:val="p"/>
              </m:rPr>
              <w:rPr>
                <w:rFonts w:ascii="Cambria Math" w:eastAsia="標楷體" w:hAnsi="Cambria Math"/>
                <w:sz w:val="24"/>
                <w:lang w:eastAsia="zh-TW"/>
              </w:rPr>
              <m:t>+1</m:t>
            </m:r>
          </m:sub>
        </m:sSub>
        <m:r>
          <m:rPr>
            <m:sty m:val="p"/>
          </m:rPr>
          <w:rPr>
            <w:rFonts w:ascii="Cambria Math" w:eastAsia="標楷體" w:hAnsi="Cambria Math"/>
            <w:sz w:val="24"/>
            <w:lang w:eastAsia="zh-TW"/>
          </w:rPr>
          <m:t xml:space="preserve"> </m:t>
        </m:r>
      </m:oMath>
      <w:r w:rsidRPr="009015EC">
        <w:rPr>
          <w:rFonts w:ascii="Times New Roman" w:eastAsia="標楷體" w:hAnsi="Times New Roman"/>
          <w:sz w:val="24"/>
          <w:lang w:eastAsia="zh-TW"/>
        </w:rPr>
        <w:t>)</w:t>
      </w:r>
    </w:p>
    <w:p w14:paraId="0FACE1B5" w14:textId="224A2E05" w:rsidR="007E1562" w:rsidRDefault="00000000">
      <w:pPr>
        <w:spacing w:before="240"/>
      </w:pPr>
      <w:r>
        <w:rPr>
          <w:rFonts w:ascii="Times New Roman" w:eastAsia="標楷體" w:hAnsi="Times New Roman"/>
          <w:b/>
          <w:sz w:val="26"/>
        </w:rPr>
        <w:t xml:space="preserve">2.3 </w:t>
      </w:r>
      <w:proofErr w:type="spellStart"/>
      <w:r w:rsidR="00DA3D4A" w:rsidRPr="00DA3D4A">
        <w:rPr>
          <w:rFonts w:ascii="Times New Roman" w:eastAsia="標楷體" w:hAnsi="Times New Roman" w:hint="eastAsia"/>
          <w:b/>
          <w:sz w:val="26"/>
        </w:rPr>
        <w:t>智能風險解讀模組</w:t>
      </w:r>
      <w:proofErr w:type="spellEnd"/>
      <w:r w:rsidR="00DA3D4A" w:rsidRPr="00DA3D4A">
        <w:rPr>
          <w:rFonts w:ascii="Times New Roman" w:eastAsia="標楷體" w:hAnsi="Times New Roman" w:hint="eastAsia"/>
          <w:b/>
          <w:sz w:val="26"/>
        </w:rPr>
        <w:t xml:space="preserve"> (Intelligent Risk Interpretation Module)</w:t>
      </w:r>
    </w:p>
    <w:p w14:paraId="4AA39F2A" w14:textId="77777777" w:rsidR="009015EC" w:rsidRPr="009015EC" w:rsidRDefault="00DA3D4A" w:rsidP="009015EC">
      <w:pPr>
        <w:pStyle w:val="ae"/>
        <w:numPr>
          <w:ilvl w:val="0"/>
          <w:numId w:val="14"/>
        </w:numPr>
        <w:rPr>
          <w:lang w:eastAsia="zh-TW"/>
        </w:rPr>
      </w:pPr>
      <w:r w:rsidRPr="009015EC">
        <w:rPr>
          <w:rFonts w:ascii="Times New Roman" w:eastAsia="標楷體" w:hAnsi="Times New Roman" w:hint="eastAsia"/>
          <w:sz w:val="24"/>
          <w:lang w:eastAsia="zh-TW"/>
        </w:rPr>
        <w:t>本模組旨在解決純量化模型缺乏「可解釋性（</w:t>
      </w:r>
      <w:r w:rsidRPr="009015EC">
        <w:rPr>
          <w:rFonts w:ascii="Times New Roman" w:eastAsia="標楷體" w:hAnsi="Times New Roman" w:hint="eastAsia"/>
          <w:sz w:val="24"/>
          <w:lang w:eastAsia="zh-TW"/>
        </w:rPr>
        <w:t>Explainability</w:t>
      </w:r>
      <w:r w:rsidRPr="009015EC">
        <w:rPr>
          <w:rFonts w:ascii="Times New Roman" w:eastAsia="標楷體" w:hAnsi="Times New Roman" w:hint="eastAsia"/>
          <w:sz w:val="24"/>
          <w:lang w:eastAsia="zh-TW"/>
        </w:rPr>
        <w:t>）」的問題，透過生成式</w:t>
      </w:r>
      <w:r w:rsidRPr="009015EC">
        <w:rPr>
          <w:rFonts w:ascii="Times New Roman" w:eastAsia="標楷體" w:hAnsi="Times New Roman" w:hint="eastAsia"/>
          <w:sz w:val="24"/>
          <w:lang w:eastAsia="zh-TW"/>
        </w:rPr>
        <w:t xml:space="preserve"> AI </w:t>
      </w:r>
      <w:r w:rsidRPr="009015EC">
        <w:rPr>
          <w:rFonts w:ascii="Times New Roman" w:eastAsia="標楷體" w:hAnsi="Times New Roman" w:hint="eastAsia"/>
          <w:sz w:val="24"/>
          <w:lang w:eastAsia="zh-TW"/>
        </w:rPr>
        <w:t>技術提供質化分析</w:t>
      </w:r>
      <w:r w:rsidRPr="009015EC">
        <w:rPr>
          <w:rFonts w:ascii="Times New Roman" w:eastAsia="標楷體" w:hAnsi="Times New Roman"/>
          <w:sz w:val="24"/>
          <w:lang w:eastAsia="zh-TW"/>
        </w:rPr>
        <w:t>。</w:t>
      </w:r>
      <w:r w:rsidRPr="009015EC">
        <w:rPr>
          <w:rFonts w:ascii="Times New Roman" w:eastAsia="標楷體" w:hAnsi="Times New Roman"/>
          <w:sz w:val="24"/>
          <w:lang w:eastAsia="zh-TW"/>
        </w:rPr>
        <w:br/>
      </w:r>
      <w:r w:rsidRPr="009015EC">
        <w:rPr>
          <w:rFonts w:ascii="標楷體" w:eastAsia="標楷體" w:hAnsi="標楷體" w:hint="eastAsia"/>
          <w:sz w:val="24"/>
          <w:lang w:eastAsia="zh-TW"/>
        </w:rPr>
        <w:t>LLM 整合介面：本系統串接 OpenAI API，導入 GPT-4 模型作為語意推論引擎。</w:t>
      </w:r>
    </w:p>
    <w:p w14:paraId="143C8F0E" w14:textId="77777777" w:rsidR="009015EC" w:rsidRPr="009015EC" w:rsidRDefault="00DA3D4A" w:rsidP="009015EC">
      <w:pPr>
        <w:pStyle w:val="ae"/>
        <w:numPr>
          <w:ilvl w:val="0"/>
          <w:numId w:val="14"/>
        </w:numPr>
        <w:rPr>
          <w:lang w:eastAsia="zh-TW"/>
        </w:rPr>
      </w:pPr>
      <w:r w:rsidRPr="009015EC">
        <w:rPr>
          <w:rFonts w:ascii="Times New Roman" w:eastAsia="標楷體" w:hAnsi="Times New Roman" w:hint="eastAsia"/>
          <w:sz w:val="24"/>
          <w:lang w:eastAsia="zh-TW"/>
        </w:rPr>
        <w:t>動態提示工程</w:t>
      </w:r>
      <w:r w:rsidRPr="009015EC">
        <w:rPr>
          <w:rFonts w:ascii="Times New Roman" w:eastAsia="標楷體" w:hAnsi="Times New Roman"/>
          <w:sz w:val="24"/>
          <w:lang w:eastAsia="zh-TW"/>
        </w:rPr>
        <w:t xml:space="preserve"> (Dynamic Prompting)</w:t>
      </w:r>
      <w:r w:rsidRPr="009015EC">
        <w:rPr>
          <w:rFonts w:ascii="Times New Roman" w:eastAsia="標楷體" w:hAnsi="Times New Roman" w:hint="eastAsia"/>
          <w:sz w:val="24"/>
          <w:lang w:eastAsia="zh-TW"/>
        </w:rPr>
        <w:t>：系統設計了一套模板化的</w:t>
      </w:r>
      <w:r w:rsidRPr="009015EC">
        <w:rPr>
          <w:rFonts w:ascii="Times New Roman" w:eastAsia="標楷體" w:hAnsi="Times New Roman"/>
          <w:sz w:val="24"/>
          <w:lang w:eastAsia="zh-TW"/>
        </w:rPr>
        <w:t xml:space="preserve"> Prompt </w:t>
      </w:r>
      <w:r w:rsidRPr="009015EC">
        <w:rPr>
          <w:rFonts w:ascii="Times New Roman" w:eastAsia="標楷體" w:hAnsi="Times New Roman" w:hint="eastAsia"/>
          <w:sz w:val="24"/>
          <w:lang w:eastAsia="zh-TW"/>
        </w:rPr>
        <w:t>結構。當偵測模組產出預測數值</w:t>
      </w:r>
      <w:proofErr w:type="gramStart"/>
      <w:r w:rsidRPr="009015EC">
        <w:rPr>
          <w:rFonts w:ascii="Times New Roman" w:eastAsia="標楷體" w:hAnsi="Times New Roman" w:hint="eastAsia"/>
          <w:sz w:val="24"/>
          <w:lang w:eastAsia="zh-TW"/>
        </w:rPr>
        <w:t>（</w:t>
      </w:r>
      <w:proofErr w:type="gramEnd"/>
      <w:r w:rsidRPr="009015EC">
        <w:rPr>
          <w:rFonts w:ascii="Times New Roman" w:eastAsia="標楷體" w:hAnsi="Times New Roman" w:hint="eastAsia"/>
          <w:sz w:val="24"/>
          <w:lang w:eastAsia="zh-TW"/>
        </w:rPr>
        <w:t>如：</w:t>
      </w:r>
      <w:r w:rsidRPr="009015EC">
        <w:rPr>
          <w:rFonts w:ascii="Times New Roman" w:eastAsia="標楷體" w:hAnsi="Times New Roman"/>
          <w:sz w:val="24"/>
          <w:lang w:eastAsia="zh-TW"/>
        </w:rPr>
        <w:t xml:space="preserve">KRBN </w:t>
      </w:r>
      <w:r w:rsidRPr="009015EC">
        <w:rPr>
          <w:rFonts w:ascii="Times New Roman" w:eastAsia="標楷體" w:hAnsi="Times New Roman" w:hint="eastAsia"/>
          <w:sz w:val="24"/>
          <w:lang w:eastAsia="zh-TW"/>
        </w:rPr>
        <w:t>預測上漲機率</w:t>
      </w:r>
      <w:r w:rsidRPr="009015EC">
        <w:rPr>
          <w:rFonts w:ascii="Times New Roman" w:eastAsia="標楷體" w:hAnsi="Times New Roman"/>
          <w:sz w:val="24"/>
          <w:lang w:eastAsia="zh-TW"/>
        </w:rPr>
        <w:t xml:space="preserve"> 85%</w:t>
      </w:r>
      <w:proofErr w:type="gramStart"/>
      <w:r w:rsidRPr="009015EC">
        <w:rPr>
          <w:rFonts w:ascii="Times New Roman" w:eastAsia="標楷體" w:hAnsi="Times New Roman" w:hint="eastAsia"/>
          <w:sz w:val="24"/>
          <w:lang w:eastAsia="zh-TW"/>
        </w:rPr>
        <w:t>）</w:t>
      </w:r>
      <w:proofErr w:type="gramEnd"/>
      <w:r w:rsidRPr="009015EC">
        <w:rPr>
          <w:rFonts w:ascii="Times New Roman" w:eastAsia="標楷體" w:hAnsi="Times New Roman" w:hint="eastAsia"/>
          <w:sz w:val="24"/>
          <w:lang w:eastAsia="zh-TW"/>
        </w:rPr>
        <w:t>與技術指標狀態</w:t>
      </w:r>
      <w:proofErr w:type="gramStart"/>
      <w:r w:rsidRPr="009015EC">
        <w:rPr>
          <w:rFonts w:ascii="Times New Roman" w:eastAsia="標楷體" w:hAnsi="Times New Roman" w:hint="eastAsia"/>
          <w:sz w:val="24"/>
          <w:lang w:eastAsia="zh-TW"/>
        </w:rPr>
        <w:t>（</w:t>
      </w:r>
      <w:proofErr w:type="gramEnd"/>
      <w:r w:rsidRPr="009015EC">
        <w:rPr>
          <w:rFonts w:ascii="Times New Roman" w:eastAsia="標楷體" w:hAnsi="Times New Roman" w:hint="eastAsia"/>
          <w:sz w:val="24"/>
          <w:lang w:eastAsia="zh-TW"/>
        </w:rPr>
        <w:t>如：</w:t>
      </w:r>
      <w:r w:rsidRPr="009015EC">
        <w:rPr>
          <w:rFonts w:ascii="Times New Roman" w:eastAsia="標楷體" w:hAnsi="Times New Roman"/>
          <w:sz w:val="24"/>
          <w:lang w:eastAsia="zh-TW"/>
        </w:rPr>
        <w:t>RSI &gt; 70</w:t>
      </w:r>
      <w:proofErr w:type="gramStart"/>
      <w:r w:rsidRPr="009015EC">
        <w:rPr>
          <w:rFonts w:ascii="Times New Roman" w:eastAsia="標楷體" w:hAnsi="Times New Roman" w:hint="eastAsia"/>
          <w:sz w:val="24"/>
          <w:lang w:eastAsia="zh-TW"/>
        </w:rPr>
        <w:t>）</w:t>
      </w:r>
      <w:proofErr w:type="gramEnd"/>
      <w:r w:rsidRPr="009015EC">
        <w:rPr>
          <w:rFonts w:ascii="Times New Roman" w:eastAsia="標楷體" w:hAnsi="Times New Roman" w:hint="eastAsia"/>
          <w:sz w:val="24"/>
          <w:lang w:eastAsia="zh-TW"/>
        </w:rPr>
        <w:t>後，程式會將這些參數動態填入</w:t>
      </w:r>
      <w:r w:rsidRPr="009015EC">
        <w:rPr>
          <w:rFonts w:ascii="Times New Roman" w:eastAsia="標楷體" w:hAnsi="Times New Roman"/>
          <w:sz w:val="24"/>
          <w:lang w:eastAsia="zh-TW"/>
        </w:rPr>
        <w:t xml:space="preserve"> Prompt </w:t>
      </w:r>
      <w:r w:rsidRPr="009015EC">
        <w:rPr>
          <w:rFonts w:ascii="Times New Roman" w:eastAsia="標楷體" w:hAnsi="Times New Roman" w:hint="eastAsia"/>
          <w:sz w:val="24"/>
          <w:lang w:eastAsia="zh-TW"/>
        </w:rPr>
        <w:t>模板中，並限制</w:t>
      </w:r>
      <w:r w:rsidRPr="009015EC">
        <w:rPr>
          <w:rFonts w:ascii="Times New Roman" w:eastAsia="標楷體" w:hAnsi="Times New Roman"/>
          <w:sz w:val="24"/>
          <w:lang w:eastAsia="zh-TW"/>
        </w:rPr>
        <w:t xml:space="preserve"> AI </w:t>
      </w:r>
      <w:r w:rsidRPr="009015EC">
        <w:rPr>
          <w:rFonts w:ascii="Times New Roman" w:eastAsia="標楷體" w:hAnsi="Times New Roman" w:hint="eastAsia"/>
          <w:sz w:val="24"/>
          <w:lang w:eastAsia="zh-TW"/>
        </w:rPr>
        <w:t>需以「金融風險分析師」的角度，輸出包含市場情緒、潛在風險與操作建議的結構化文本</w:t>
      </w:r>
      <w:r w:rsidRPr="009015EC">
        <w:rPr>
          <w:rFonts w:ascii="Times New Roman" w:eastAsia="標楷體" w:hAnsi="Times New Roman"/>
          <w:sz w:val="24"/>
          <w:lang w:eastAsia="zh-TW"/>
        </w:rPr>
        <w:t>。</w:t>
      </w:r>
    </w:p>
    <w:p w14:paraId="765BA788" w14:textId="1A7EF9A9" w:rsidR="007E1562" w:rsidRDefault="00DA3D4A" w:rsidP="009015EC">
      <w:pPr>
        <w:pStyle w:val="ae"/>
        <w:numPr>
          <w:ilvl w:val="0"/>
          <w:numId w:val="14"/>
        </w:numPr>
        <w:rPr>
          <w:lang w:eastAsia="zh-TW"/>
        </w:rPr>
      </w:pPr>
      <w:r w:rsidRPr="009015EC">
        <w:rPr>
          <w:rFonts w:ascii="Times New Roman" w:eastAsia="標楷體" w:hAnsi="Times New Roman" w:hint="eastAsia"/>
          <w:sz w:val="24"/>
          <w:lang w:eastAsia="zh-TW"/>
        </w:rPr>
        <w:t>因果邏輯推演：模組被設定為需特別關注「</w:t>
      </w:r>
      <w:proofErr w:type="gramStart"/>
      <w:r w:rsidRPr="009015EC">
        <w:rPr>
          <w:rFonts w:ascii="Times New Roman" w:eastAsia="標楷體" w:hAnsi="Times New Roman" w:hint="eastAsia"/>
          <w:sz w:val="24"/>
          <w:lang w:eastAsia="zh-TW"/>
        </w:rPr>
        <w:t>碳價</w:t>
      </w:r>
      <w:proofErr w:type="gramEnd"/>
      <w:r w:rsidRPr="009015EC">
        <w:rPr>
          <w:rFonts w:ascii="Times New Roman" w:eastAsia="標楷體" w:hAnsi="Times New Roman" w:hint="eastAsia"/>
          <w:sz w:val="24"/>
          <w:lang w:eastAsia="zh-TW"/>
        </w:rPr>
        <w:t>」與「企業營運成本」之間的關聯，針對兩者走勢的背離或同步現象生成警示摘要</w:t>
      </w:r>
      <w:r w:rsidRPr="009015EC">
        <w:rPr>
          <w:rFonts w:ascii="Times New Roman" w:eastAsia="標楷體" w:hAnsi="Times New Roman"/>
          <w:sz w:val="24"/>
          <w:lang w:eastAsia="zh-TW"/>
        </w:rPr>
        <w:t>。</w:t>
      </w:r>
    </w:p>
    <w:p w14:paraId="3536F0E3" w14:textId="11622B31" w:rsidR="007E1562" w:rsidRPr="00D53C80" w:rsidRDefault="00D53C80" w:rsidP="00D53C80">
      <w:pPr>
        <w:rPr>
          <w:rFonts w:ascii="Times New Roman" w:eastAsia="標楷體" w:hAnsi="Times New Roman"/>
          <w:b/>
          <w:sz w:val="26"/>
          <w:lang w:eastAsia="zh-TW"/>
        </w:rPr>
      </w:pPr>
      <w:r>
        <w:rPr>
          <w:rFonts w:ascii="Times New Roman" w:eastAsia="標楷體" w:hAnsi="Times New Roman"/>
          <w:b/>
          <w:sz w:val="26"/>
          <w:lang w:eastAsia="zh-TW"/>
        </w:rPr>
        <w:br w:type="page"/>
      </w:r>
      <w:r>
        <w:rPr>
          <w:rFonts w:ascii="Times New Roman" w:eastAsia="標楷體" w:hAnsi="Times New Roman"/>
          <w:b/>
          <w:sz w:val="26"/>
          <w:lang w:eastAsia="zh-TW"/>
        </w:rPr>
        <w:lastRenderedPageBreak/>
        <w:t xml:space="preserve">2.4 </w:t>
      </w:r>
      <w:r w:rsidR="00C00DE4" w:rsidRPr="00C00DE4">
        <w:rPr>
          <w:rFonts w:ascii="Times New Roman" w:eastAsia="標楷體" w:hAnsi="Times New Roman" w:hint="eastAsia"/>
          <w:b/>
          <w:sz w:val="26"/>
          <w:lang w:eastAsia="zh-TW"/>
        </w:rPr>
        <w:t>協同運作機制</w:t>
      </w:r>
      <w:r w:rsidR="00C00DE4" w:rsidRPr="00C00DE4">
        <w:rPr>
          <w:rFonts w:ascii="Times New Roman" w:eastAsia="標楷體" w:hAnsi="Times New Roman" w:hint="eastAsia"/>
          <w:b/>
          <w:sz w:val="26"/>
          <w:lang w:eastAsia="zh-TW"/>
        </w:rPr>
        <w:t xml:space="preserve"> (Integration Mechanism</w:t>
      </w:r>
      <w:r>
        <w:rPr>
          <w:rFonts w:ascii="Times New Roman" w:eastAsia="標楷體" w:hAnsi="Times New Roman"/>
          <w:b/>
          <w:sz w:val="26"/>
          <w:lang w:eastAsia="zh-TW"/>
        </w:rPr>
        <w:t>)</w:t>
      </w:r>
    </w:p>
    <w:p w14:paraId="17C3FE46" w14:textId="44031532" w:rsidR="007E1562" w:rsidRDefault="00C00DE4">
      <w:pPr>
        <w:rPr>
          <w:lang w:eastAsia="zh-TW"/>
        </w:rPr>
      </w:pPr>
      <w:r w:rsidRPr="00C00DE4">
        <w:rPr>
          <w:rFonts w:ascii="Times New Roman" w:eastAsia="標楷體" w:hAnsi="Times New Roman" w:hint="eastAsia"/>
          <w:sz w:val="24"/>
          <w:lang w:eastAsia="zh-TW"/>
        </w:rPr>
        <w:t>本系統的創新之處在於結合了數值預測與文本生成的協同機制。系統設定了波動率</w:t>
      </w:r>
      <w:proofErr w:type="gramStart"/>
      <w:r w:rsidRPr="00C00DE4">
        <w:rPr>
          <w:rFonts w:ascii="Times New Roman" w:eastAsia="標楷體" w:hAnsi="Times New Roman" w:hint="eastAsia"/>
          <w:sz w:val="24"/>
          <w:lang w:eastAsia="zh-TW"/>
        </w:rPr>
        <w:t>閾</w:t>
      </w:r>
      <w:proofErr w:type="gramEnd"/>
      <w:r w:rsidRPr="00C00DE4">
        <w:rPr>
          <w:rFonts w:ascii="Times New Roman" w:eastAsia="標楷體" w:hAnsi="Times New Roman" w:hint="eastAsia"/>
          <w:sz w:val="24"/>
          <w:lang w:eastAsia="zh-TW"/>
        </w:rPr>
        <w:t>值（</w:t>
      </w:r>
      <w:r w:rsidRPr="00C00DE4">
        <w:rPr>
          <w:rFonts w:ascii="Times New Roman" w:eastAsia="標楷體" w:hAnsi="Times New Roman"/>
          <w:sz w:val="24"/>
          <w:lang w:eastAsia="zh-TW"/>
        </w:rPr>
        <w:t>Volatility Threshold</w:t>
      </w:r>
      <w:r w:rsidRPr="00C00DE4">
        <w:rPr>
          <w:rFonts w:ascii="Times New Roman" w:eastAsia="標楷體" w:hAnsi="Times New Roman" w:hint="eastAsia"/>
          <w:sz w:val="24"/>
          <w:lang w:eastAsia="zh-TW"/>
        </w:rPr>
        <w:t>），當趨勢偵測模組偵測到</w:t>
      </w:r>
      <w:r w:rsidRPr="00C00DE4">
        <w:rPr>
          <w:rFonts w:ascii="Times New Roman" w:eastAsia="標楷體" w:hAnsi="Times New Roman"/>
          <w:sz w:val="24"/>
          <w:lang w:eastAsia="zh-TW"/>
        </w:rPr>
        <w:t xml:space="preserve"> KRBN </w:t>
      </w:r>
      <w:r w:rsidRPr="00C00DE4">
        <w:rPr>
          <w:rFonts w:ascii="Times New Roman" w:eastAsia="標楷體" w:hAnsi="Times New Roman" w:hint="eastAsia"/>
          <w:sz w:val="24"/>
          <w:lang w:eastAsia="zh-TW"/>
        </w:rPr>
        <w:t>的預測波動幅度超過標準差的</w:t>
      </w:r>
      <w:r w:rsidRPr="00C00DE4">
        <w:rPr>
          <w:rFonts w:ascii="Times New Roman" w:eastAsia="標楷體" w:hAnsi="Times New Roman"/>
          <w:sz w:val="24"/>
          <w:lang w:eastAsia="zh-TW"/>
        </w:rPr>
        <w:t xml:space="preserve"> 2 </w:t>
      </w:r>
      <w:proofErr w:type="gramStart"/>
      <w:r w:rsidRPr="00C00DE4">
        <w:rPr>
          <w:rFonts w:ascii="Times New Roman" w:eastAsia="標楷體" w:hAnsi="Times New Roman" w:hint="eastAsia"/>
          <w:sz w:val="24"/>
          <w:lang w:eastAsia="zh-TW"/>
        </w:rPr>
        <w:t>倍</w:t>
      </w:r>
      <w:proofErr w:type="gramEnd"/>
      <w:r w:rsidRPr="00C00DE4">
        <w:rPr>
          <w:rFonts w:ascii="Times New Roman" w:eastAsia="標楷體" w:hAnsi="Times New Roman" w:hint="eastAsia"/>
          <w:sz w:val="24"/>
          <w:lang w:eastAsia="zh-TW"/>
        </w:rPr>
        <w:t>時，將自動觸發風險解讀模組介入，針對該異常事件生成專屬的警示報告。此機制確保了系統運算的資源效率，僅在市場出現關鍵轉折時提供深度解讀，實現了自動化的風險監控</w:t>
      </w:r>
      <w:r>
        <w:rPr>
          <w:rFonts w:ascii="Times New Roman" w:eastAsia="標楷體" w:hAnsi="Times New Roman"/>
          <w:sz w:val="24"/>
          <w:lang w:eastAsia="zh-TW"/>
        </w:rPr>
        <w:t>。</w:t>
      </w:r>
    </w:p>
    <w:p w14:paraId="54FE73AF" w14:textId="77777777" w:rsidR="007E1562" w:rsidRDefault="00000000">
      <w:pPr>
        <w:spacing w:before="240"/>
        <w:rPr>
          <w:lang w:eastAsia="zh-TW"/>
        </w:rPr>
      </w:pPr>
      <w:r>
        <w:rPr>
          <w:rFonts w:ascii="Times New Roman" w:eastAsia="標楷體" w:hAnsi="Times New Roman"/>
          <w:b/>
          <w:sz w:val="28"/>
          <w:lang w:eastAsia="zh-TW"/>
        </w:rPr>
        <w:t xml:space="preserve">3. </w:t>
      </w:r>
      <w:r>
        <w:rPr>
          <w:rFonts w:ascii="Times New Roman" w:eastAsia="標楷體" w:hAnsi="Times New Roman"/>
          <w:b/>
          <w:sz w:val="28"/>
          <w:lang w:eastAsia="zh-TW"/>
        </w:rPr>
        <w:t>實驗與測試成果</w:t>
      </w:r>
    </w:p>
    <w:p w14:paraId="40A8D984" w14:textId="666FA8A8" w:rsidR="007E1562" w:rsidRDefault="00000000">
      <w:pPr>
        <w:rPr>
          <w:lang w:eastAsia="zh-TW"/>
        </w:rPr>
      </w:pPr>
      <w:r>
        <w:rPr>
          <w:rFonts w:ascii="Times New Roman" w:eastAsia="標楷體" w:hAnsi="Times New Roman"/>
          <w:sz w:val="24"/>
          <w:lang w:eastAsia="zh-TW"/>
        </w:rPr>
        <w:t>本研究</w:t>
      </w:r>
      <w:r w:rsidR="001C0AD2" w:rsidRPr="001C0AD2">
        <w:rPr>
          <w:rFonts w:ascii="Times New Roman" w:eastAsia="標楷體" w:hAnsi="Times New Roman" w:hint="eastAsia"/>
          <w:sz w:val="24"/>
          <w:lang w:eastAsia="zh-TW"/>
        </w:rPr>
        <w:t>使用</w:t>
      </w:r>
      <w:r w:rsidR="001C0AD2" w:rsidRPr="001C0AD2">
        <w:rPr>
          <w:rFonts w:ascii="Times New Roman" w:eastAsia="標楷體" w:hAnsi="Times New Roman"/>
          <w:sz w:val="24"/>
          <w:lang w:eastAsia="zh-TW"/>
        </w:rPr>
        <w:t xml:space="preserve"> 2010 </w:t>
      </w:r>
      <w:r w:rsidR="001C0AD2" w:rsidRPr="001C0AD2">
        <w:rPr>
          <w:rFonts w:ascii="Times New Roman" w:eastAsia="標楷體" w:hAnsi="Times New Roman" w:hint="eastAsia"/>
          <w:sz w:val="24"/>
          <w:lang w:eastAsia="zh-TW"/>
        </w:rPr>
        <w:t>年至</w:t>
      </w:r>
      <w:r w:rsidR="001C0AD2" w:rsidRPr="001C0AD2">
        <w:rPr>
          <w:rFonts w:ascii="Times New Roman" w:eastAsia="標楷體" w:hAnsi="Times New Roman"/>
          <w:sz w:val="24"/>
          <w:lang w:eastAsia="zh-TW"/>
        </w:rPr>
        <w:t xml:space="preserve"> 2025 </w:t>
      </w:r>
      <w:r w:rsidR="001C0AD2" w:rsidRPr="001C0AD2">
        <w:rPr>
          <w:rFonts w:ascii="Times New Roman" w:eastAsia="標楷體" w:hAnsi="Times New Roman" w:hint="eastAsia"/>
          <w:sz w:val="24"/>
          <w:lang w:eastAsia="zh-TW"/>
        </w:rPr>
        <w:t>年之歷史市場數據進行回測驗證，評估指標包含</w:t>
      </w:r>
      <w:r w:rsidR="001C0AD2" w:rsidRPr="001C0AD2">
        <w:rPr>
          <w:rFonts w:ascii="Times New Roman" w:eastAsia="標楷體" w:hAnsi="Times New Roman"/>
          <w:sz w:val="24"/>
          <w:lang w:eastAsia="zh-TW"/>
        </w:rPr>
        <w:t xml:space="preserve"> F1-Score </w:t>
      </w:r>
      <w:r w:rsidR="001C0AD2" w:rsidRPr="001C0AD2">
        <w:rPr>
          <w:rFonts w:ascii="Times New Roman" w:eastAsia="標楷體" w:hAnsi="Times New Roman" w:hint="eastAsia"/>
          <w:sz w:val="24"/>
          <w:lang w:eastAsia="zh-TW"/>
        </w:rPr>
        <w:t>與混淆矩陣分析</w:t>
      </w:r>
      <w:r>
        <w:rPr>
          <w:rFonts w:ascii="Times New Roman" w:eastAsia="標楷體" w:hAnsi="Times New Roman"/>
          <w:sz w:val="24"/>
          <w:lang w:eastAsia="zh-TW"/>
        </w:rPr>
        <w:t>。</w:t>
      </w:r>
    </w:p>
    <w:p w14:paraId="28AD67BC" w14:textId="69685417" w:rsidR="007E1562" w:rsidRDefault="00000000">
      <w:pPr>
        <w:spacing w:before="240"/>
        <w:rPr>
          <w:lang w:eastAsia="zh-TW"/>
        </w:rPr>
      </w:pPr>
      <w:r>
        <w:rPr>
          <w:rFonts w:ascii="Times New Roman" w:eastAsia="標楷體" w:hAnsi="Times New Roman"/>
          <w:b/>
          <w:sz w:val="26"/>
          <w:lang w:eastAsia="zh-TW"/>
        </w:rPr>
        <w:t xml:space="preserve">3.1 </w:t>
      </w:r>
      <w:r>
        <w:rPr>
          <w:rFonts w:ascii="Times New Roman" w:eastAsia="標楷體" w:hAnsi="Times New Roman"/>
          <w:b/>
          <w:sz w:val="26"/>
          <w:lang w:eastAsia="zh-TW"/>
        </w:rPr>
        <w:t>模型效能</w:t>
      </w:r>
      <w:r w:rsidR="001C0AD2">
        <w:rPr>
          <w:rFonts w:ascii="Times New Roman" w:eastAsia="標楷體" w:hAnsi="Times New Roman" w:hint="eastAsia"/>
          <w:b/>
          <w:sz w:val="26"/>
          <w:lang w:eastAsia="zh-TW"/>
        </w:rPr>
        <w:t>評估</w:t>
      </w:r>
    </w:p>
    <w:p w14:paraId="1F71556A" w14:textId="322B98D1" w:rsidR="007E1562" w:rsidRDefault="00A1039A">
      <w:pPr>
        <w:rPr>
          <w:lang w:eastAsia="zh-TW"/>
        </w:rPr>
      </w:pPr>
      <w:r w:rsidRPr="00A1039A">
        <w:rPr>
          <w:rFonts w:ascii="Times New Roman" w:eastAsia="標楷體" w:hAnsi="Times New Roman" w:hint="eastAsia"/>
          <w:sz w:val="24"/>
          <w:lang w:eastAsia="zh-TW"/>
        </w:rPr>
        <w:t>表</w:t>
      </w:r>
      <w:r w:rsidRPr="00A1039A">
        <w:rPr>
          <w:rFonts w:ascii="Times New Roman" w:eastAsia="標楷體" w:hAnsi="Times New Roman"/>
          <w:sz w:val="24"/>
          <w:lang w:eastAsia="zh-TW"/>
        </w:rPr>
        <w:t xml:space="preserve"> 1 </w:t>
      </w:r>
      <w:r w:rsidRPr="00A1039A">
        <w:rPr>
          <w:rFonts w:ascii="Times New Roman" w:eastAsia="標楷體" w:hAnsi="Times New Roman" w:hint="eastAsia"/>
          <w:sz w:val="24"/>
          <w:lang w:eastAsia="zh-TW"/>
        </w:rPr>
        <w:t>展示了不同演算法在雙軌市場的預測表現。實驗結果顯示，在美股市場</w:t>
      </w:r>
      <w:r w:rsidRPr="00A1039A">
        <w:rPr>
          <w:rFonts w:ascii="Times New Roman" w:eastAsia="標楷體" w:hAnsi="Times New Roman"/>
          <w:sz w:val="24"/>
          <w:lang w:eastAsia="zh-TW"/>
        </w:rPr>
        <w:t xml:space="preserve"> (SPY) </w:t>
      </w:r>
      <w:r w:rsidRPr="00A1039A">
        <w:rPr>
          <w:rFonts w:ascii="Times New Roman" w:eastAsia="標楷體" w:hAnsi="Times New Roman" w:hint="eastAsia"/>
          <w:sz w:val="24"/>
          <w:lang w:eastAsia="zh-TW"/>
        </w:rPr>
        <w:t>中，雙層</w:t>
      </w:r>
      <w:r w:rsidRPr="00A1039A">
        <w:rPr>
          <w:rFonts w:ascii="Times New Roman" w:eastAsia="標楷體" w:hAnsi="Times New Roman"/>
          <w:sz w:val="24"/>
          <w:lang w:eastAsia="zh-TW"/>
        </w:rPr>
        <w:t xml:space="preserve"> LSTM </w:t>
      </w:r>
      <w:r w:rsidRPr="00A1039A">
        <w:rPr>
          <w:rFonts w:ascii="Times New Roman" w:eastAsia="標楷體" w:hAnsi="Times New Roman" w:hint="eastAsia"/>
          <w:sz w:val="24"/>
          <w:lang w:eastAsia="zh-TW"/>
        </w:rPr>
        <w:t>架構的</w:t>
      </w:r>
      <w:r w:rsidRPr="00A1039A">
        <w:rPr>
          <w:rFonts w:ascii="Times New Roman" w:eastAsia="標楷體" w:hAnsi="Times New Roman"/>
          <w:sz w:val="24"/>
          <w:lang w:eastAsia="zh-TW"/>
        </w:rPr>
        <w:t xml:space="preserve"> F1-Score </w:t>
      </w:r>
      <w:r w:rsidRPr="00A1039A">
        <w:rPr>
          <w:rFonts w:ascii="Times New Roman" w:eastAsia="標楷體" w:hAnsi="Times New Roman" w:hint="eastAsia"/>
          <w:sz w:val="24"/>
          <w:lang w:eastAsia="zh-TW"/>
        </w:rPr>
        <w:t>達到</w:t>
      </w:r>
      <w:r w:rsidRPr="00A1039A">
        <w:rPr>
          <w:rFonts w:ascii="Times New Roman" w:eastAsia="標楷體" w:hAnsi="Times New Roman"/>
          <w:sz w:val="24"/>
          <w:lang w:eastAsia="zh-TW"/>
        </w:rPr>
        <w:t xml:space="preserve"> 0.733</w:t>
      </w:r>
      <w:r w:rsidRPr="00A1039A">
        <w:rPr>
          <w:rFonts w:ascii="Times New Roman" w:eastAsia="標楷體" w:hAnsi="Times New Roman" w:hint="eastAsia"/>
          <w:sz w:val="24"/>
          <w:lang w:eastAsia="zh-TW"/>
        </w:rPr>
        <w:t>，顯著優於傳統機器學習方法（隨機森林）。然而，</w:t>
      </w:r>
      <w:proofErr w:type="gramStart"/>
      <w:r w:rsidRPr="00A1039A">
        <w:rPr>
          <w:rFonts w:ascii="Times New Roman" w:eastAsia="標楷體" w:hAnsi="Times New Roman" w:hint="eastAsia"/>
          <w:sz w:val="24"/>
          <w:lang w:eastAsia="zh-TW"/>
        </w:rPr>
        <w:t>在碳權</w:t>
      </w:r>
      <w:proofErr w:type="gramEnd"/>
      <w:r w:rsidRPr="00A1039A">
        <w:rPr>
          <w:rFonts w:ascii="Times New Roman" w:eastAsia="標楷體" w:hAnsi="Times New Roman" w:hint="eastAsia"/>
          <w:sz w:val="24"/>
          <w:lang w:eastAsia="zh-TW"/>
        </w:rPr>
        <w:t>市場</w:t>
      </w:r>
      <w:r w:rsidRPr="00A1039A">
        <w:rPr>
          <w:rFonts w:ascii="Times New Roman" w:eastAsia="標楷體" w:hAnsi="Times New Roman"/>
          <w:sz w:val="24"/>
          <w:lang w:eastAsia="zh-TW"/>
        </w:rPr>
        <w:t xml:space="preserve"> (KRBN) </w:t>
      </w:r>
      <w:r w:rsidRPr="00A1039A">
        <w:rPr>
          <w:rFonts w:ascii="Times New Roman" w:eastAsia="標楷體" w:hAnsi="Times New Roman" w:hint="eastAsia"/>
          <w:sz w:val="24"/>
          <w:lang w:eastAsia="zh-TW"/>
        </w:rPr>
        <w:t>中，各模型的預測準確率普遍下降，雙層</w:t>
      </w:r>
      <w:r w:rsidRPr="00A1039A">
        <w:rPr>
          <w:rFonts w:ascii="Times New Roman" w:eastAsia="標楷體" w:hAnsi="Times New Roman"/>
          <w:sz w:val="24"/>
          <w:lang w:eastAsia="zh-TW"/>
        </w:rPr>
        <w:t xml:space="preserve"> LSTM </w:t>
      </w:r>
      <w:r w:rsidRPr="00A1039A">
        <w:rPr>
          <w:rFonts w:ascii="Times New Roman" w:eastAsia="標楷體" w:hAnsi="Times New Roman" w:hint="eastAsia"/>
          <w:sz w:val="24"/>
          <w:lang w:eastAsia="zh-TW"/>
        </w:rPr>
        <w:t>的</w:t>
      </w:r>
      <w:r w:rsidRPr="00A1039A">
        <w:rPr>
          <w:rFonts w:ascii="Times New Roman" w:eastAsia="標楷體" w:hAnsi="Times New Roman"/>
          <w:sz w:val="24"/>
          <w:lang w:eastAsia="zh-TW"/>
        </w:rPr>
        <w:t xml:space="preserve"> F1-Score </w:t>
      </w:r>
      <w:r w:rsidRPr="00A1039A">
        <w:rPr>
          <w:rFonts w:ascii="Times New Roman" w:eastAsia="標楷體" w:hAnsi="Times New Roman" w:hint="eastAsia"/>
          <w:sz w:val="24"/>
          <w:lang w:eastAsia="zh-TW"/>
        </w:rPr>
        <w:t>僅為</w:t>
      </w:r>
      <w:r w:rsidRPr="00A1039A">
        <w:rPr>
          <w:rFonts w:ascii="Times New Roman" w:eastAsia="標楷體" w:hAnsi="Times New Roman"/>
          <w:sz w:val="24"/>
          <w:lang w:eastAsia="zh-TW"/>
        </w:rPr>
        <w:t xml:space="preserve"> 0.608</w:t>
      </w:r>
      <w:r>
        <w:rPr>
          <w:rFonts w:ascii="Times New Roman" w:eastAsia="標楷體" w:hAnsi="Times New Roman"/>
          <w:sz w:val="24"/>
          <w:lang w:eastAsia="zh-TW"/>
        </w:rPr>
        <w:t>。</w:t>
      </w:r>
    </w:p>
    <w:p w14:paraId="59E68D3C" w14:textId="77777777" w:rsidR="007E1562" w:rsidRDefault="00000000">
      <w:pPr>
        <w:jc w:val="center"/>
      </w:pPr>
      <w:r>
        <w:rPr>
          <w:rFonts w:ascii="Times New Roman" w:eastAsia="標楷體" w:hAnsi="Times New Roman"/>
          <w:b/>
          <w:sz w:val="24"/>
        </w:rPr>
        <w:t>表</w:t>
      </w:r>
      <w:r>
        <w:rPr>
          <w:rFonts w:ascii="Times New Roman" w:eastAsia="標楷體" w:hAnsi="Times New Roman"/>
          <w:b/>
          <w:sz w:val="24"/>
        </w:rPr>
        <w:t xml:space="preserve"> 1</w:t>
      </w:r>
      <w:r>
        <w:rPr>
          <w:rFonts w:ascii="Times New Roman" w:eastAsia="標楷體" w:hAnsi="Times New Roman"/>
          <w:b/>
          <w:sz w:val="24"/>
        </w:rPr>
        <w:t>：各模型於雙軌市場之效能比較</w:t>
      </w:r>
      <w:r>
        <w:rPr>
          <w:rFonts w:ascii="Times New Roman" w:eastAsia="標楷體" w:hAnsi="Times New Roman"/>
          <w:b/>
          <w:sz w:val="24"/>
        </w:rPr>
        <w:t xml:space="preserve"> (F1-Score)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7E1562" w14:paraId="0D919F4D" w14:textId="77777777">
        <w:trPr>
          <w:jc w:val="center"/>
        </w:trPr>
        <w:tc>
          <w:tcPr>
            <w:tcW w:w="2160" w:type="dxa"/>
          </w:tcPr>
          <w:p w14:paraId="7CC52CCE" w14:textId="77777777" w:rsidR="007E1562" w:rsidRDefault="00000000">
            <w:pPr>
              <w:jc w:val="center"/>
            </w:pPr>
            <w:r>
              <w:rPr>
                <w:rFonts w:ascii="Times New Roman" w:eastAsia="標楷體" w:hAnsi="Times New Roman"/>
                <w:b/>
              </w:rPr>
              <w:t>Model</w:t>
            </w:r>
          </w:p>
        </w:tc>
        <w:tc>
          <w:tcPr>
            <w:tcW w:w="2160" w:type="dxa"/>
          </w:tcPr>
          <w:p w14:paraId="3354DE43" w14:textId="77777777" w:rsidR="007E1562" w:rsidRDefault="00000000">
            <w:pPr>
              <w:jc w:val="center"/>
            </w:pPr>
            <w:r>
              <w:rPr>
                <w:rFonts w:ascii="Times New Roman" w:eastAsia="標楷體" w:hAnsi="Times New Roman"/>
                <w:b/>
              </w:rPr>
              <w:t>SPY (</w:t>
            </w:r>
            <w:proofErr w:type="spellStart"/>
            <w:r>
              <w:rPr>
                <w:rFonts w:ascii="Times New Roman" w:eastAsia="標楷體" w:hAnsi="Times New Roman"/>
                <w:b/>
              </w:rPr>
              <w:t>美股大盤</w:t>
            </w:r>
            <w:proofErr w:type="spellEnd"/>
            <w:r>
              <w:rPr>
                <w:rFonts w:ascii="Times New Roman" w:eastAsia="標楷體" w:hAnsi="Times New Roman"/>
                <w:b/>
              </w:rPr>
              <w:t>)</w:t>
            </w:r>
          </w:p>
        </w:tc>
        <w:tc>
          <w:tcPr>
            <w:tcW w:w="2160" w:type="dxa"/>
          </w:tcPr>
          <w:p w14:paraId="59DF7AE4" w14:textId="77777777" w:rsidR="007E1562" w:rsidRDefault="00000000">
            <w:pPr>
              <w:jc w:val="center"/>
            </w:pPr>
            <w:r>
              <w:rPr>
                <w:rFonts w:ascii="Times New Roman" w:eastAsia="標楷體" w:hAnsi="Times New Roman"/>
                <w:b/>
              </w:rPr>
              <w:t>QQQ (</w:t>
            </w:r>
            <w:proofErr w:type="spellStart"/>
            <w:r>
              <w:rPr>
                <w:rFonts w:ascii="Times New Roman" w:eastAsia="標楷體" w:hAnsi="Times New Roman"/>
                <w:b/>
              </w:rPr>
              <w:t>科技股</w:t>
            </w:r>
            <w:proofErr w:type="spellEnd"/>
            <w:r>
              <w:rPr>
                <w:rFonts w:ascii="Times New Roman" w:eastAsia="標楷體" w:hAnsi="Times New Roman"/>
                <w:b/>
              </w:rPr>
              <w:t>)</w:t>
            </w:r>
          </w:p>
        </w:tc>
        <w:tc>
          <w:tcPr>
            <w:tcW w:w="2160" w:type="dxa"/>
          </w:tcPr>
          <w:p w14:paraId="6D7A72C3" w14:textId="77777777" w:rsidR="007E1562" w:rsidRDefault="00000000">
            <w:pPr>
              <w:jc w:val="center"/>
            </w:pPr>
            <w:r>
              <w:rPr>
                <w:rFonts w:ascii="Times New Roman" w:eastAsia="標楷體" w:hAnsi="Times New Roman"/>
                <w:b/>
              </w:rPr>
              <w:t>KRBN (</w:t>
            </w:r>
            <w:proofErr w:type="spellStart"/>
            <w:r>
              <w:rPr>
                <w:rFonts w:ascii="Times New Roman" w:eastAsia="標楷體" w:hAnsi="Times New Roman"/>
                <w:b/>
              </w:rPr>
              <w:t>碳權</w:t>
            </w:r>
            <w:proofErr w:type="spellEnd"/>
            <w:r>
              <w:rPr>
                <w:rFonts w:ascii="Times New Roman" w:eastAsia="標楷體" w:hAnsi="Times New Roman"/>
                <w:b/>
              </w:rPr>
              <w:t>)</w:t>
            </w:r>
          </w:p>
        </w:tc>
      </w:tr>
      <w:tr w:rsidR="007E1562" w14:paraId="600DC03C" w14:textId="77777777">
        <w:trPr>
          <w:jc w:val="center"/>
        </w:trPr>
        <w:tc>
          <w:tcPr>
            <w:tcW w:w="2160" w:type="dxa"/>
          </w:tcPr>
          <w:p w14:paraId="2698F536" w14:textId="77777777" w:rsidR="007E1562" w:rsidRDefault="00000000">
            <w:pPr>
              <w:jc w:val="center"/>
            </w:pPr>
            <w:proofErr w:type="spellStart"/>
            <w:r>
              <w:rPr>
                <w:rFonts w:ascii="Times New Roman" w:eastAsia="標楷體" w:hAnsi="Times New Roman"/>
              </w:rPr>
              <w:t>RandomForest</w:t>
            </w:r>
            <w:proofErr w:type="spellEnd"/>
          </w:p>
        </w:tc>
        <w:tc>
          <w:tcPr>
            <w:tcW w:w="2160" w:type="dxa"/>
          </w:tcPr>
          <w:p w14:paraId="5503E0D9" w14:textId="77777777" w:rsidR="007E1562" w:rsidRDefault="00000000">
            <w:pPr>
              <w:jc w:val="center"/>
            </w:pPr>
            <w:r>
              <w:rPr>
                <w:rFonts w:ascii="Times New Roman" w:eastAsia="標楷體" w:hAnsi="Times New Roman"/>
              </w:rPr>
              <w:t>0.725</w:t>
            </w:r>
          </w:p>
        </w:tc>
        <w:tc>
          <w:tcPr>
            <w:tcW w:w="2160" w:type="dxa"/>
          </w:tcPr>
          <w:p w14:paraId="10D5C292" w14:textId="77777777" w:rsidR="007E1562" w:rsidRDefault="00000000">
            <w:pPr>
              <w:jc w:val="center"/>
            </w:pPr>
            <w:r>
              <w:rPr>
                <w:rFonts w:ascii="Times New Roman" w:eastAsia="標楷體" w:hAnsi="Times New Roman"/>
              </w:rPr>
              <w:t>0.732</w:t>
            </w:r>
          </w:p>
        </w:tc>
        <w:tc>
          <w:tcPr>
            <w:tcW w:w="2160" w:type="dxa"/>
          </w:tcPr>
          <w:p w14:paraId="7396176E" w14:textId="77777777" w:rsidR="007E1562" w:rsidRDefault="00000000">
            <w:pPr>
              <w:jc w:val="center"/>
            </w:pPr>
            <w:r>
              <w:rPr>
                <w:rFonts w:ascii="Times New Roman" w:eastAsia="標楷體" w:hAnsi="Times New Roman"/>
              </w:rPr>
              <w:t>0.585</w:t>
            </w:r>
          </w:p>
        </w:tc>
      </w:tr>
      <w:tr w:rsidR="007E1562" w14:paraId="591FF3E3" w14:textId="77777777">
        <w:trPr>
          <w:jc w:val="center"/>
        </w:trPr>
        <w:tc>
          <w:tcPr>
            <w:tcW w:w="2160" w:type="dxa"/>
          </w:tcPr>
          <w:p w14:paraId="0A949F95" w14:textId="77777777" w:rsidR="007E1562" w:rsidRDefault="00000000">
            <w:pPr>
              <w:jc w:val="center"/>
            </w:pPr>
            <w:proofErr w:type="spellStart"/>
            <w:r>
              <w:rPr>
                <w:rFonts w:ascii="Times New Roman" w:eastAsia="標楷體" w:hAnsi="Times New Roman"/>
              </w:rPr>
              <w:t>SingleLayerLSTM</w:t>
            </w:r>
            <w:proofErr w:type="spellEnd"/>
          </w:p>
        </w:tc>
        <w:tc>
          <w:tcPr>
            <w:tcW w:w="2160" w:type="dxa"/>
          </w:tcPr>
          <w:p w14:paraId="02BACC2F" w14:textId="77777777" w:rsidR="007E1562" w:rsidRDefault="00000000">
            <w:pPr>
              <w:jc w:val="center"/>
            </w:pPr>
            <w:r>
              <w:rPr>
                <w:rFonts w:ascii="Times New Roman" w:eastAsia="標楷體" w:hAnsi="Times New Roman"/>
              </w:rPr>
              <w:t>0.728</w:t>
            </w:r>
          </w:p>
        </w:tc>
        <w:tc>
          <w:tcPr>
            <w:tcW w:w="2160" w:type="dxa"/>
          </w:tcPr>
          <w:p w14:paraId="5337CB44" w14:textId="77777777" w:rsidR="007E1562" w:rsidRDefault="00000000">
            <w:pPr>
              <w:jc w:val="center"/>
            </w:pPr>
            <w:r>
              <w:rPr>
                <w:rFonts w:ascii="Times New Roman" w:eastAsia="標楷體" w:hAnsi="Times New Roman"/>
              </w:rPr>
              <w:t>0.722</w:t>
            </w:r>
          </w:p>
        </w:tc>
        <w:tc>
          <w:tcPr>
            <w:tcW w:w="2160" w:type="dxa"/>
          </w:tcPr>
          <w:p w14:paraId="1E7DBF48" w14:textId="77777777" w:rsidR="007E1562" w:rsidRDefault="00000000">
            <w:pPr>
              <w:jc w:val="center"/>
            </w:pPr>
            <w:r>
              <w:rPr>
                <w:rFonts w:ascii="Times New Roman" w:eastAsia="標楷體" w:hAnsi="Times New Roman"/>
              </w:rPr>
              <w:t>0.612</w:t>
            </w:r>
          </w:p>
        </w:tc>
      </w:tr>
      <w:tr w:rsidR="007E1562" w14:paraId="479B0DF0" w14:textId="77777777">
        <w:trPr>
          <w:jc w:val="center"/>
        </w:trPr>
        <w:tc>
          <w:tcPr>
            <w:tcW w:w="2160" w:type="dxa"/>
          </w:tcPr>
          <w:p w14:paraId="39DC374A" w14:textId="77777777" w:rsidR="007E1562" w:rsidRDefault="00000000">
            <w:pPr>
              <w:jc w:val="center"/>
            </w:pPr>
            <w:proofErr w:type="spellStart"/>
            <w:r>
              <w:rPr>
                <w:rFonts w:ascii="Times New Roman" w:eastAsia="標楷體" w:hAnsi="Times New Roman"/>
              </w:rPr>
              <w:t>DoubleLayerLSTM</w:t>
            </w:r>
            <w:proofErr w:type="spellEnd"/>
          </w:p>
        </w:tc>
        <w:tc>
          <w:tcPr>
            <w:tcW w:w="2160" w:type="dxa"/>
          </w:tcPr>
          <w:p w14:paraId="5041D3F8" w14:textId="77777777" w:rsidR="007E1562" w:rsidRDefault="00000000">
            <w:pPr>
              <w:jc w:val="center"/>
            </w:pPr>
            <w:r>
              <w:rPr>
                <w:rFonts w:ascii="Times New Roman" w:eastAsia="標楷體" w:hAnsi="Times New Roman"/>
              </w:rPr>
              <w:t>0.733</w:t>
            </w:r>
          </w:p>
        </w:tc>
        <w:tc>
          <w:tcPr>
            <w:tcW w:w="2160" w:type="dxa"/>
          </w:tcPr>
          <w:p w14:paraId="086DB2E1" w14:textId="77777777" w:rsidR="007E1562" w:rsidRDefault="00000000">
            <w:pPr>
              <w:jc w:val="center"/>
            </w:pPr>
            <w:r>
              <w:rPr>
                <w:rFonts w:ascii="Times New Roman" w:eastAsia="標楷體" w:hAnsi="Times New Roman"/>
              </w:rPr>
              <w:t>0.711</w:t>
            </w:r>
          </w:p>
        </w:tc>
        <w:tc>
          <w:tcPr>
            <w:tcW w:w="2160" w:type="dxa"/>
          </w:tcPr>
          <w:p w14:paraId="737416C9" w14:textId="77777777" w:rsidR="007E1562" w:rsidRDefault="00000000">
            <w:pPr>
              <w:jc w:val="center"/>
            </w:pPr>
            <w:r>
              <w:rPr>
                <w:rFonts w:ascii="Times New Roman" w:eastAsia="標楷體" w:hAnsi="Times New Roman"/>
              </w:rPr>
              <w:t>0.608</w:t>
            </w:r>
          </w:p>
        </w:tc>
      </w:tr>
    </w:tbl>
    <w:p w14:paraId="22727FD7" w14:textId="77777777" w:rsidR="007E1562" w:rsidRDefault="007E1562"/>
    <w:p w14:paraId="1D9F11CE" w14:textId="7B2B9944" w:rsidR="007E1562" w:rsidRDefault="00000000">
      <w:pPr>
        <w:spacing w:before="240"/>
        <w:rPr>
          <w:lang w:eastAsia="zh-TW"/>
        </w:rPr>
      </w:pPr>
      <w:r>
        <w:rPr>
          <w:rFonts w:ascii="Times New Roman" w:eastAsia="標楷體" w:hAnsi="Times New Roman"/>
          <w:b/>
          <w:sz w:val="26"/>
          <w:lang w:eastAsia="zh-TW"/>
        </w:rPr>
        <w:t xml:space="preserve">3.2 </w:t>
      </w:r>
      <w:r w:rsidR="00A1039A" w:rsidRPr="00A1039A">
        <w:rPr>
          <w:rFonts w:ascii="Times New Roman" w:eastAsia="標楷體" w:hAnsi="Times New Roman" w:hint="eastAsia"/>
          <w:b/>
          <w:sz w:val="26"/>
          <w:lang w:eastAsia="zh-TW"/>
        </w:rPr>
        <w:t>跨資產泛化能力差異之探討</w:t>
      </w:r>
    </w:p>
    <w:p w14:paraId="125E4AFA" w14:textId="77777777" w:rsidR="00281F0F" w:rsidRDefault="00017879">
      <w:pPr>
        <w:rPr>
          <w:rFonts w:ascii="Times New Roman" w:eastAsia="標楷體" w:hAnsi="Times New Roman"/>
          <w:sz w:val="24"/>
          <w:lang w:eastAsia="zh-TW"/>
        </w:rPr>
      </w:pPr>
      <w:r w:rsidRPr="00017879">
        <w:rPr>
          <w:rFonts w:ascii="Times New Roman" w:eastAsia="標楷體" w:hAnsi="Times New Roman" w:hint="eastAsia"/>
          <w:sz w:val="24"/>
          <w:lang w:eastAsia="zh-TW"/>
        </w:rPr>
        <w:t>針對模型</w:t>
      </w:r>
      <w:proofErr w:type="gramStart"/>
      <w:r w:rsidRPr="00017879">
        <w:rPr>
          <w:rFonts w:ascii="Times New Roman" w:eastAsia="標楷體" w:hAnsi="Times New Roman" w:hint="eastAsia"/>
          <w:sz w:val="24"/>
          <w:lang w:eastAsia="zh-TW"/>
        </w:rPr>
        <w:t>在碳權</w:t>
      </w:r>
      <w:proofErr w:type="gramEnd"/>
      <w:r w:rsidRPr="00017879">
        <w:rPr>
          <w:rFonts w:ascii="Times New Roman" w:eastAsia="標楷體" w:hAnsi="Times New Roman" w:hint="eastAsia"/>
          <w:sz w:val="24"/>
          <w:lang w:eastAsia="zh-TW"/>
        </w:rPr>
        <w:t>市場</w:t>
      </w:r>
      <w:r w:rsidRPr="00017879">
        <w:rPr>
          <w:rFonts w:ascii="Times New Roman" w:eastAsia="標楷體" w:hAnsi="Times New Roman"/>
          <w:sz w:val="24"/>
          <w:lang w:eastAsia="zh-TW"/>
        </w:rPr>
        <w:t xml:space="preserve"> (KRBN) </w:t>
      </w:r>
      <w:r w:rsidRPr="00017879">
        <w:rPr>
          <w:rFonts w:ascii="Times New Roman" w:eastAsia="標楷體" w:hAnsi="Times New Roman" w:hint="eastAsia"/>
          <w:sz w:val="24"/>
          <w:lang w:eastAsia="zh-TW"/>
        </w:rPr>
        <w:t>表現不如美股</w:t>
      </w:r>
      <w:r w:rsidRPr="00017879">
        <w:rPr>
          <w:rFonts w:ascii="Times New Roman" w:eastAsia="標楷體" w:hAnsi="Times New Roman"/>
          <w:sz w:val="24"/>
          <w:lang w:eastAsia="zh-TW"/>
        </w:rPr>
        <w:t xml:space="preserve"> (SPY) </w:t>
      </w:r>
      <w:r w:rsidRPr="00017879">
        <w:rPr>
          <w:rFonts w:ascii="Times New Roman" w:eastAsia="標楷體" w:hAnsi="Times New Roman" w:hint="eastAsia"/>
          <w:sz w:val="24"/>
          <w:lang w:eastAsia="zh-TW"/>
        </w:rPr>
        <w:t>的現象（如圖</w:t>
      </w:r>
      <w:r w:rsidRPr="00017879">
        <w:rPr>
          <w:rFonts w:ascii="Times New Roman" w:eastAsia="標楷體" w:hAnsi="Times New Roman"/>
          <w:sz w:val="24"/>
          <w:lang w:eastAsia="zh-TW"/>
        </w:rPr>
        <w:t xml:space="preserve"> 2 </w:t>
      </w:r>
      <w:r w:rsidRPr="00017879">
        <w:rPr>
          <w:rFonts w:ascii="Times New Roman" w:eastAsia="標楷體" w:hAnsi="Times New Roman" w:hint="eastAsia"/>
          <w:sz w:val="24"/>
          <w:lang w:eastAsia="zh-TW"/>
        </w:rPr>
        <w:t>所示），本研究歸納出以下兩點結構性原因：</w:t>
      </w:r>
    </w:p>
    <w:p w14:paraId="72E7AC1F" w14:textId="77777777" w:rsidR="00281F0F" w:rsidRPr="00281F0F" w:rsidRDefault="004826CB" w:rsidP="00281F0F">
      <w:pPr>
        <w:pStyle w:val="ae"/>
        <w:numPr>
          <w:ilvl w:val="0"/>
          <w:numId w:val="15"/>
        </w:numPr>
        <w:rPr>
          <w:lang w:eastAsia="zh-TW"/>
        </w:rPr>
      </w:pPr>
      <w:r w:rsidRPr="00281F0F">
        <w:rPr>
          <w:rFonts w:ascii="Times New Roman" w:eastAsia="標楷體" w:hAnsi="Times New Roman" w:hint="eastAsia"/>
          <w:sz w:val="24"/>
          <w:lang w:eastAsia="zh-TW"/>
        </w:rPr>
        <w:t>市場驅動因子的本質差異：美股</w:t>
      </w:r>
      <w:r w:rsidRPr="00281F0F">
        <w:rPr>
          <w:rFonts w:ascii="Times New Roman" w:eastAsia="標楷體" w:hAnsi="Times New Roman"/>
          <w:sz w:val="24"/>
          <w:lang w:eastAsia="zh-TW"/>
        </w:rPr>
        <w:t xml:space="preserve"> SPY </w:t>
      </w:r>
      <w:r w:rsidRPr="00281F0F">
        <w:rPr>
          <w:rFonts w:ascii="Times New Roman" w:eastAsia="標楷體" w:hAnsi="Times New Roman" w:hint="eastAsia"/>
          <w:sz w:val="24"/>
          <w:lang w:eastAsia="zh-TW"/>
        </w:rPr>
        <w:t>的走勢主要反映企業獲利與總體經濟循環，具備較強的趨勢延續性，利於</w:t>
      </w:r>
      <w:r w:rsidRPr="00281F0F">
        <w:rPr>
          <w:rFonts w:ascii="Times New Roman" w:eastAsia="標楷體" w:hAnsi="Times New Roman"/>
          <w:sz w:val="24"/>
          <w:lang w:eastAsia="zh-TW"/>
        </w:rPr>
        <w:t xml:space="preserve"> LSTM </w:t>
      </w:r>
      <w:r w:rsidRPr="00281F0F">
        <w:rPr>
          <w:rFonts w:ascii="Times New Roman" w:eastAsia="標楷體" w:hAnsi="Times New Roman" w:hint="eastAsia"/>
          <w:sz w:val="24"/>
          <w:lang w:eastAsia="zh-TW"/>
        </w:rPr>
        <w:t>捕捉規律。反觀</w:t>
      </w:r>
      <w:r w:rsidRPr="00281F0F">
        <w:rPr>
          <w:rFonts w:ascii="Times New Roman" w:eastAsia="標楷體" w:hAnsi="Times New Roman"/>
          <w:sz w:val="24"/>
          <w:lang w:eastAsia="zh-TW"/>
        </w:rPr>
        <w:t xml:space="preserve"> KRBN </w:t>
      </w:r>
      <w:r w:rsidRPr="00281F0F">
        <w:rPr>
          <w:rFonts w:ascii="Times New Roman" w:eastAsia="標楷體" w:hAnsi="Times New Roman" w:hint="eastAsia"/>
          <w:sz w:val="24"/>
          <w:lang w:eastAsia="zh-TW"/>
        </w:rPr>
        <w:t>的價格波動高度受控於「政策事件」（如歐盟</w:t>
      </w:r>
      <w:r w:rsidRPr="00281F0F">
        <w:rPr>
          <w:rFonts w:ascii="Times New Roman" w:eastAsia="標楷體" w:hAnsi="Times New Roman"/>
          <w:sz w:val="24"/>
          <w:lang w:eastAsia="zh-TW"/>
        </w:rPr>
        <w:t xml:space="preserve"> ETS </w:t>
      </w:r>
      <w:r w:rsidRPr="00281F0F">
        <w:rPr>
          <w:rFonts w:ascii="Times New Roman" w:eastAsia="標楷體" w:hAnsi="Times New Roman" w:hint="eastAsia"/>
          <w:sz w:val="24"/>
          <w:lang w:eastAsia="zh-TW"/>
        </w:rPr>
        <w:t>法規變更、碳稅政策宣示），這類事</w:t>
      </w:r>
      <w:r w:rsidRPr="00281F0F">
        <w:rPr>
          <w:rFonts w:ascii="Times New Roman" w:eastAsia="標楷體" w:hAnsi="Times New Roman" w:hint="eastAsia"/>
          <w:sz w:val="24"/>
          <w:lang w:eastAsia="zh-TW"/>
        </w:rPr>
        <w:lastRenderedPageBreak/>
        <w:t>件屬於隨機性極高的外部衝擊（</w:t>
      </w:r>
      <w:r w:rsidRPr="00281F0F">
        <w:rPr>
          <w:rFonts w:ascii="Times New Roman" w:eastAsia="標楷體" w:hAnsi="Times New Roman"/>
          <w:sz w:val="24"/>
          <w:lang w:eastAsia="zh-TW"/>
        </w:rPr>
        <w:t>Exogenous Shocks</w:t>
      </w:r>
      <w:r w:rsidRPr="00281F0F">
        <w:rPr>
          <w:rFonts w:ascii="Times New Roman" w:eastAsia="標楷體" w:hAnsi="Times New Roman" w:hint="eastAsia"/>
          <w:sz w:val="24"/>
          <w:lang w:eastAsia="zh-TW"/>
        </w:rPr>
        <w:t>），難以單純透過歷史價格特徵進行預測</w:t>
      </w:r>
      <w:r w:rsidR="00017879" w:rsidRPr="00281F0F">
        <w:rPr>
          <w:rFonts w:ascii="Times New Roman" w:eastAsia="標楷體" w:hAnsi="Times New Roman"/>
          <w:sz w:val="24"/>
          <w:lang w:eastAsia="zh-TW"/>
        </w:rPr>
        <w:t>。</w:t>
      </w:r>
    </w:p>
    <w:p w14:paraId="5579CA29" w14:textId="4026C8B4" w:rsidR="007E1562" w:rsidRDefault="004826CB" w:rsidP="00D53C80">
      <w:pPr>
        <w:pStyle w:val="ae"/>
        <w:numPr>
          <w:ilvl w:val="0"/>
          <w:numId w:val="15"/>
        </w:numPr>
        <w:rPr>
          <w:lang w:eastAsia="zh-TW"/>
        </w:rPr>
      </w:pPr>
      <w:r w:rsidRPr="00281F0F">
        <w:rPr>
          <w:rFonts w:ascii="Times New Roman" w:eastAsia="標楷體" w:hAnsi="Times New Roman" w:hint="eastAsia"/>
          <w:sz w:val="24"/>
          <w:lang w:eastAsia="zh-TW"/>
        </w:rPr>
        <w:t>商品結構造成的雜訊：</w:t>
      </w:r>
      <w:r w:rsidRPr="00281F0F">
        <w:rPr>
          <w:rFonts w:ascii="Times New Roman" w:eastAsia="標楷體" w:hAnsi="Times New Roman"/>
          <w:sz w:val="24"/>
          <w:lang w:eastAsia="zh-TW"/>
        </w:rPr>
        <w:t xml:space="preserve">SPY </w:t>
      </w:r>
      <w:r w:rsidRPr="00281F0F">
        <w:rPr>
          <w:rFonts w:ascii="Times New Roman" w:eastAsia="標楷體" w:hAnsi="Times New Roman" w:hint="eastAsia"/>
          <w:sz w:val="24"/>
          <w:lang w:eastAsia="zh-TW"/>
        </w:rPr>
        <w:t>為現貨</w:t>
      </w:r>
      <w:r w:rsidRPr="00281F0F">
        <w:rPr>
          <w:rFonts w:ascii="Times New Roman" w:eastAsia="標楷體" w:hAnsi="Times New Roman"/>
          <w:sz w:val="24"/>
          <w:lang w:eastAsia="zh-TW"/>
        </w:rPr>
        <w:t xml:space="preserve"> ETF</w:t>
      </w:r>
      <w:r w:rsidRPr="00281F0F">
        <w:rPr>
          <w:rFonts w:ascii="Times New Roman" w:eastAsia="標楷體" w:hAnsi="Times New Roman" w:hint="eastAsia"/>
          <w:sz w:val="24"/>
          <w:lang w:eastAsia="zh-TW"/>
        </w:rPr>
        <w:t>，而</w:t>
      </w:r>
      <w:r w:rsidRPr="00281F0F">
        <w:rPr>
          <w:rFonts w:ascii="Times New Roman" w:eastAsia="標楷體" w:hAnsi="Times New Roman"/>
          <w:sz w:val="24"/>
          <w:lang w:eastAsia="zh-TW"/>
        </w:rPr>
        <w:t xml:space="preserve"> KRBN </w:t>
      </w:r>
      <w:proofErr w:type="gramStart"/>
      <w:r w:rsidRPr="00281F0F">
        <w:rPr>
          <w:rFonts w:ascii="Times New Roman" w:eastAsia="標楷體" w:hAnsi="Times New Roman" w:hint="eastAsia"/>
          <w:sz w:val="24"/>
          <w:lang w:eastAsia="zh-TW"/>
        </w:rPr>
        <w:t>主要持倉為</w:t>
      </w:r>
      <w:proofErr w:type="gramEnd"/>
      <w:r w:rsidRPr="00281F0F">
        <w:rPr>
          <w:rFonts w:ascii="Times New Roman" w:eastAsia="標楷體" w:hAnsi="Times New Roman" w:hint="eastAsia"/>
          <w:sz w:val="24"/>
          <w:lang w:eastAsia="zh-TW"/>
        </w:rPr>
        <w:t>「碳排放期貨」。期貨合約存在轉倉成本（</w:t>
      </w:r>
      <w:r w:rsidRPr="00281F0F">
        <w:rPr>
          <w:rFonts w:ascii="Times New Roman" w:eastAsia="標楷體" w:hAnsi="Times New Roman"/>
          <w:sz w:val="24"/>
          <w:lang w:eastAsia="zh-TW"/>
        </w:rPr>
        <w:t>Roll Yield</w:t>
      </w:r>
      <w:r w:rsidRPr="00281F0F">
        <w:rPr>
          <w:rFonts w:ascii="Times New Roman" w:eastAsia="標楷體" w:hAnsi="Times New Roman" w:hint="eastAsia"/>
          <w:sz w:val="24"/>
          <w:lang w:eastAsia="zh-TW"/>
        </w:rPr>
        <w:t>）與到期結算效應，這些衍生性商品的特有屬性為價格走勢帶來了額外的非線性雜訊，導致技術分析指標的有</w:t>
      </w:r>
      <w:r w:rsidR="00D53C80">
        <w:rPr>
          <w:rFonts w:ascii="Times New Roman" w:eastAsia="標楷體" w:hAnsi="Times New Roman" w:hint="eastAsia"/>
          <w:sz w:val="24"/>
          <w:lang w:eastAsia="zh-TW"/>
        </w:rPr>
        <w:t>效</w:t>
      </w:r>
      <w:r w:rsidRPr="00281F0F">
        <w:rPr>
          <w:rFonts w:ascii="Times New Roman" w:eastAsia="標楷體" w:hAnsi="Times New Roman" w:hint="eastAsia"/>
          <w:sz w:val="24"/>
          <w:lang w:eastAsia="zh-TW"/>
        </w:rPr>
        <w:t>性降低</w:t>
      </w:r>
      <w:r w:rsidR="00017879" w:rsidRPr="00281F0F">
        <w:rPr>
          <w:rFonts w:ascii="Times New Roman" w:eastAsia="標楷體" w:hAnsi="Times New Roman"/>
          <w:sz w:val="24"/>
          <w:lang w:eastAsia="zh-TW"/>
        </w:rPr>
        <w:t>。</w:t>
      </w:r>
      <w:r>
        <w:rPr>
          <w:noProof/>
        </w:rPr>
        <w:drawing>
          <wp:inline distT="0" distB="0" distL="0" distR="0" wp14:anchorId="52AA9765" wp14:editId="757EECF5">
            <wp:extent cx="5040000" cy="325984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_perf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259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D653B" w14:textId="77777777" w:rsidR="007E1562" w:rsidRDefault="00000000">
      <w:pPr>
        <w:spacing w:after="240"/>
        <w:jc w:val="center"/>
        <w:rPr>
          <w:lang w:eastAsia="zh-TW"/>
        </w:rPr>
      </w:pPr>
      <w:r>
        <w:rPr>
          <w:rFonts w:ascii="Times New Roman" w:eastAsia="標楷體" w:hAnsi="Times New Roman"/>
          <w:b/>
          <w:color w:val="000000"/>
          <w:sz w:val="24"/>
          <w:lang w:eastAsia="zh-TW"/>
        </w:rPr>
        <w:t>圖</w:t>
      </w:r>
      <w:r>
        <w:rPr>
          <w:rFonts w:ascii="Times New Roman" w:eastAsia="標楷體" w:hAnsi="Times New Roman"/>
          <w:b/>
          <w:color w:val="000000"/>
          <w:sz w:val="24"/>
          <w:lang w:eastAsia="zh-TW"/>
        </w:rPr>
        <w:t xml:space="preserve"> 2</w:t>
      </w:r>
      <w:r>
        <w:rPr>
          <w:rFonts w:ascii="Times New Roman" w:eastAsia="標楷體" w:hAnsi="Times New Roman"/>
          <w:b/>
          <w:color w:val="000000"/>
          <w:sz w:val="24"/>
          <w:lang w:eastAsia="zh-TW"/>
        </w:rPr>
        <w:t>：</w:t>
      </w:r>
      <w:proofErr w:type="spellStart"/>
      <w:r>
        <w:rPr>
          <w:rFonts w:ascii="Times New Roman" w:eastAsia="標楷體" w:hAnsi="Times New Roman"/>
          <w:b/>
          <w:color w:val="000000"/>
          <w:sz w:val="24"/>
          <w:lang w:eastAsia="zh-TW"/>
        </w:rPr>
        <w:t>DoubleLayerLSTM</w:t>
      </w:r>
      <w:proofErr w:type="spellEnd"/>
      <w:r>
        <w:rPr>
          <w:rFonts w:ascii="Times New Roman" w:eastAsia="標楷體" w:hAnsi="Times New Roman"/>
          <w:b/>
          <w:color w:val="000000"/>
          <w:sz w:val="24"/>
          <w:lang w:eastAsia="zh-TW"/>
        </w:rPr>
        <w:t xml:space="preserve"> </w:t>
      </w:r>
      <w:r>
        <w:rPr>
          <w:rFonts w:ascii="Times New Roman" w:eastAsia="標楷體" w:hAnsi="Times New Roman"/>
          <w:b/>
          <w:color w:val="000000"/>
          <w:sz w:val="24"/>
          <w:lang w:eastAsia="zh-TW"/>
        </w:rPr>
        <w:t>於不同市場之效能比較</w:t>
      </w:r>
    </w:p>
    <w:p w14:paraId="00315637" w14:textId="0AC590C9" w:rsidR="007E1562" w:rsidRDefault="00000000">
      <w:pPr>
        <w:spacing w:before="240"/>
        <w:rPr>
          <w:lang w:eastAsia="zh-TW"/>
        </w:rPr>
      </w:pPr>
      <w:r>
        <w:rPr>
          <w:rFonts w:ascii="Times New Roman" w:eastAsia="標楷體" w:hAnsi="Times New Roman"/>
          <w:b/>
          <w:sz w:val="26"/>
          <w:lang w:eastAsia="zh-TW"/>
        </w:rPr>
        <w:t xml:space="preserve">3.3 </w:t>
      </w:r>
      <w:r w:rsidR="00CD10E0" w:rsidRPr="00CD10E0">
        <w:rPr>
          <w:rFonts w:ascii="Times New Roman" w:eastAsia="標楷體" w:hAnsi="Times New Roman" w:hint="eastAsia"/>
          <w:b/>
          <w:sz w:val="26"/>
          <w:lang w:eastAsia="zh-TW"/>
        </w:rPr>
        <w:t>系統整合測試</w:t>
      </w:r>
    </w:p>
    <w:p w14:paraId="77D6CD5D" w14:textId="0691531D" w:rsidR="00281F0F" w:rsidRPr="00281F0F" w:rsidRDefault="00000000" w:rsidP="00281F0F">
      <w:pPr>
        <w:pStyle w:val="ae"/>
        <w:numPr>
          <w:ilvl w:val="0"/>
          <w:numId w:val="16"/>
        </w:numPr>
        <w:rPr>
          <w:lang w:eastAsia="zh-TW"/>
        </w:rPr>
      </w:pPr>
      <w:r w:rsidRPr="00281F0F">
        <w:rPr>
          <w:rFonts w:ascii="Times New Roman" w:eastAsia="標楷體" w:hAnsi="Times New Roman"/>
          <w:sz w:val="24"/>
          <w:lang w:eastAsia="zh-TW"/>
        </w:rPr>
        <w:t>本</w:t>
      </w:r>
      <w:r w:rsidR="00CD10E0" w:rsidRPr="00281F0F">
        <w:rPr>
          <w:rFonts w:ascii="Times New Roman" w:eastAsia="標楷體" w:hAnsi="Times New Roman" w:hint="eastAsia"/>
          <w:sz w:val="24"/>
          <w:lang w:eastAsia="zh-TW"/>
        </w:rPr>
        <w:t>平台已</w:t>
      </w:r>
      <w:proofErr w:type="gramStart"/>
      <w:r w:rsidR="00CD10E0" w:rsidRPr="00281F0F">
        <w:rPr>
          <w:rFonts w:ascii="Times New Roman" w:eastAsia="標楷體" w:hAnsi="Times New Roman" w:hint="eastAsia"/>
          <w:sz w:val="24"/>
          <w:lang w:eastAsia="zh-TW"/>
        </w:rPr>
        <w:t>完成全端整合</w:t>
      </w:r>
      <w:proofErr w:type="gramEnd"/>
      <w:r w:rsidR="00CD10E0" w:rsidRPr="00281F0F">
        <w:rPr>
          <w:rFonts w:ascii="Times New Roman" w:eastAsia="標楷體" w:hAnsi="Times New Roman" w:hint="eastAsia"/>
          <w:sz w:val="24"/>
          <w:lang w:eastAsia="zh-TW"/>
        </w:rPr>
        <w:t>，圖</w:t>
      </w:r>
      <w:r w:rsidR="00CD10E0" w:rsidRPr="00281F0F">
        <w:rPr>
          <w:rFonts w:ascii="Times New Roman" w:eastAsia="標楷體" w:hAnsi="Times New Roman" w:hint="eastAsia"/>
          <w:sz w:val="24"/>
          <w:lang w:eastAsia="zh-TW"/>
        </w:rPr>
        <w:t xml:space="preserve"> 3 </w:t>
      </w:r>
      <w:r w:rsidR="00CD10E0" w:rsidRPr="00281F0F">
        <w:rPr>
          <w:rFonts w:ascii="Times New Roman" w:eastAsia="標楷體" w:hAnsi="Times New Roman" w:hint="eastAsia"/>
          <w:sz w:val="24"/>
          <w:lang w:eastAsia="zh-TW"/>
        </w:rPr>
        <w:t>為使用</w:t>
      </w:r>
      <w:r w:rsidR="00CD10E0" w:rsidRPr="00281F0F">
        <w:rPr>
          <w:rFonts w:ascii="Times New Roman" w:eastAsia="標楷體" w:hAnsi="Times New Roman" w:hint="eastAsia"/>
          <w:sz w:val="24"/>
          <w:lang w:eastAsia="zh-TW"/>
        </w:rPr>
        <w:t xml:space="preserve"> </w:t>
      </w:r>
      <w:proofErr w:type="spellStart"/>
      <w:r w:rsidR="00CD10E0" w:rsidRPr="00281F0F">
        <w:rPr>
          <w:rFonts w:ascii="Times New Roman" w:eastAsia="標楷體" w:hAnsi="Times New Roman" w:hint="eastAsia"/>
          <w:sz w:val="24"/>
          <w:lang w:eastAsia="zh-TW"/>
        </w:rPr>
        <w:t>Streamlit</w:t>
      </w:r>
      <w:proofErr w:type="spellEnd"/>
      <w:r w:rsidR="00CD10E0" w:rsidRPr="00281F0F">
        <w:rPr>
          <w:rFonts w:ascii="Times New Roman" w:eastAsia="標楷體" w:hAnsi="Times New Roman" w:hint="eastAsia"/>
          <w:sz w:val="24"/>
          <w:lang w:eastAsia="zh-TW"/>
        </w:rPr>
        <w:t xml:space="preserve"> </w:t>
      </w:r>
      <w:r w:rsidR="00CD10E0" w:rsidRPr="00281F0F">
        <w:rPr>
          <w:rFonts w:ascii="Times New Roman" w:eastAsia="標楷體" w:hAnsi="Times New Roman" w:hint="eastAsia"/>
          <w:sz w:val="24"/>
          <w:lang w:eastAsia="zh-TW"/>
        </w:rPr>
        <w:t>開發的前端介面實</w:t>
      </w:r>
      <w:proofErr w:type="gramStart"/>
      <w:r w:rsidR="00CD10E0" w:rsidRPr="00281F0F">
        <w:rPr>
          <w:rFonts w:ascii="Times New Roman" w:eastAsia="標楷體" w:hAnsi="Times New Roman" w:hint="eastAsia"/>
          <w:sz w:val="24"/>
          <w:lang w:eastAsia="zh-TW"/>
        </w:rPr>
        <w:t>測截圖</w:t>
      </w:r>
      <w:proofErr w:type="gramEnd"/>
      <w:r w:rsidRPr="00281F0F">
        <w:rPr>
          <w:rFonts w:ascii="Times New Roman" w:eastAsia="標楷體" w:hAnsi="Times New Roman"/>
          <w:sz w:val="24"/>
          <w:lang w:eastAsia="zh-TW"/>
        </w:rPr>
        <w:t>。</w:t>
      </w:r>
      <w:r w:rsidRPr="00281F0F">
        <w:rPr>
          <w:rFonts w:ascii="Times New Roman" w:eastAsia="標楷體" w:hAnsi="Times New Roman"/>
          <w:sz w:val="24"/>
          <w:lang w:eastAsia="zh-TW"/>
        </w:rPr>
        <w:br/>
      </w:r>
      <w:r w:rsidRPr="00281F0F">
        <w:rPr>
          <w:rFonts w:ascii="Times New Roman" w:eastAsia="標楷體" w:hAnsi="Times New Roman"/>
          <w:sz w:val="24"/>
          <w:lang w:eastAsia="zh-TW"/>
        </w:rPr>
        <w:t>效能測試：</w:t>
      </w:r>
      <w:r w:rsidR="00CD10E0" w:rsidRPr="00281F0F">
        <w:rPr>
          <w:rFonts w:ascii="Times New Roman" w:eastAsia="標楷體" w:hAnsi="Times New Roman" w:hint="eastAsia"/>
          <w:sz w:val="24"/>
          <w:lang w:eastAsia="zh-TW"/>
        </w:rPr>
        <w:t>在單機環境下測試，系統從</w:t>
      </w:r>
      <w:r w:rsidR="00CD10E0" w:rsidRPr="00281F0F">
        <w:rPr>
          <w:rFonts w:ascii="Times New Roman" w:eastAsia="標楷體" w:hAnsi="Times New Roman"/>
          <w:sz w:val="24"/>
          <w:lang w:eastAsia="zh-TW"/>
        </w:rPr>
        <w:t xml:space="preserve"> SQLite </w:t>
      </w:r>
      <w:r w:rsidR="00CD10E0" w:rsidRPr="00281F0F">
        <w:rPr>
          <w:rFonts w:ascii="Times New Roman" w:eastAsia="標楷體" w:hAnsi="Times New Roman" w:hint="eastAsia"/>
          <w:sz w:val="24"/>
          <w:lang w:eastAsia="zh-TW"/>
        </w:rPr>
        <w:t>讀取數據至前</w:t>
      </w:r>
      <w:proofErr w:type="gramStart"/>
      <w:r w:rsidR="00CD10E0" w:rsidRPr="00281F0F">
        <w:rPr>
          <w:rFonts w:ascii="Times New Roman" w:eastAsia="標楷體" w:hAnsi="Times New Roman" w:hint="eastAsia"/>
          <w:sz w:val="24"/>
          <w:lang w:eastAsia="zh-TW"/>
        </w:rPr>
        <w:t>端圖表</w:t>
      </w:r>
      <w:proofErr w:type="gramEnd"/>
      <w:r w:rsidR="00CD10E0" w:rsidRPr="00281F0F">
        <w:rPr>
          <w:rFonts w:ascii="Times New Roman" w:eastAsia="標楷體" w:hAnsi="Times New Roman" w:hint="eastAsia"/>
          <w:sz w:val="24"/>
          <w:lang w:eastAsia="zh-TW"/>
        </w:rPr>
        <w:t>渲染的平均延遲（</w:t>
      </w:r>
      <w:r w:rsidR="00CD10E0" w:rsidRPr="00281F0F">
        <w:rPr>
          <w:rFonts w:ascii="Times New Roman" w:eastAsia="標楷體" w:hAnsi="Times New Roman"/>
          <w:sz w:val="24"/>
          <w:lang w:eastAsia="zh-TW"/>
        </w:rPr>
        <w:t>Latency</w:t>
      </w:r>
      <w:r w:rsidR="00CD10E0" w:rsidRPr="00281F0F">
        <w:rPr>
          <w:rFonts w:ascii="Times New Roman" w:eastAsia="標楷體" w:hAnsi="Times New Roman" w:hint="eastAsia"/>
          <w:sz w:val="24"/>
          <w:lang w:eastAsia="zh-TW"/>
        </w:rPr>
        <w:t>）低於</w:t>
      </w:r>
      <w:r w:rsidR="00CD10E0" w:rsidRPr="00281F0F">
        <w:rPr>
          <w:rFonts w:ascii="Times New Roman" w:eastAsia="標楷體" w:hAnsi="Times New Roman"/>
          <w:sz w:val="24"/>
          <w:lang w:eastAsia="zh-TW"/>
        </w:rPr>
        <w:t xml:space="preserve"> 1 </w:t>
      </w:r>
      <w:r w:rsidR="00CD10E0" w:rsidRPr="00281F0F">
        <w:rPr>
          <w:rFonts w:ascii="Times New Roman" w:eastAsia="標楷體" w:hAnsi="Times New Roman" w:hint="eastAsia"/>
          <w:sz w:val="24"/>
          <w:lang w:eastAsia="zh-TW"/>
        </w:rPr>
        <w:t>秒，符合即時看盤的使用者體驗要求</w:t>
      </w:r>
      <w:r w:rsidRPr="00281F0F">
        <w:rPr>
          <w:rFonts w:ascii="Times New Roman" w:eastAsia="標楷體" w:hAnsi="Times New Roman"/>
          <w:sz w:val="24"/>
          <w:lang w:eastAsia="zh-TW"/>
        </w:rPr>
        <w:t>。</w:t>
      </w:r>
    </w:p>
    <w:p w14:paraId="7FC51DEB" w14:textId="502D605E" w:rsidR="007E1562" w:rsidRDefault="004D6D04" w:rsidP="00281F0F">
      <w:pPr>
        <w:pStyle w:val="ae"/>
        <w:numPr>
          <w:ilvl w:val="0"/>
          <w:numId w:val="16"/>
        </w:numPr>
        <w:rPr>
          <w:lang w:eastAsia="zh-TW"/>
        </w:rPr>
      </w:pPr>
      <w:r w:rsidRPr="00281F0F">
        <w:rPr>
          <w:rFonts w:ascii="Times New Roman" w:eastAsia="標楷體" w:hAnsi="Times New Roman" w:hint="eastAsia"/>
          <w:sz w:val="24"/>
          <w:lang w:eastAsia="zh-TW"/>
        </w:rPr>
        <w:t>生成內容驗證：實測顯示，當</w:t>
      </w:r>
      <w:r w:rsidRPr="00281F0F">
        <w:rPr>
          <w:rFonts w:ascii="Times New Roman" w:eastAsia="標楷體" w:hAnsi="Times New Roman"/>
          <w:sz w:val="24"/>
          <w:lang w:eastAsia="zh-TW"/>
        </w:rPr>
        <w:t xml:space="preserve"> KRBN </w:t>
      </w:r>
      <w:r w:rsidRPr="00281F0F">
        <w:rPr>
          <w:rFonts w:ascii="Times New Roman" w:eastAsia="標楷體" w:hAnsi="Times New Roman" w:hint="eastAsia"/>
          <w:sz w:val="24"/>
          <w:lang w:eastAsia="zh-TW"/>
        </w:rPr>
        <w:t>出現急跌時，</w:t>
      </w:r>
      <w:r w:rsidRPr="00281F0F">
        <w:rPr>
          <w:rFonts w:ascii="Times New Roman" w:eastAsia="標楷體" w:hAnsi="Times New Roman"/>
          <w:sz w:val="24"/>
          <w:lang w:eastAsia="zh-TW"/>
        </w:rPr>
        <w:t xml:space="preserve">GPT </w:t>
      </w:r>
      <w:r w:rsidRPr="00281F0F">
        <w:rPr>
          <w:rFonts w:ascii="Times New Roman" w:eastAsia="標楷體" w:hAnsi="Times New Roman" w:hint="eastAsia"/>
          <w:sz w:val="24"/>
          <w:lang w:eastAsia="zh-TW"/>
        </w:rPr>
        <w:t>模組能準確讀取</w:t>
      </w:r>
      <w:r w:rsidRPr="00281F0F">
        <w:rPr>
          <w:rFonts w:ascii="Times New Roman" w:eastAsia="標楷體" w:hAnsi="Times New Roman"/>
          <w:sz w:val="24"/>
          <w:lang w:eastAsia="zh-TW"/>
        </w:rPr>
        <w:t xml:space="preserve"> RSI </w:t>
      </w:r>
      <w:r w:rsidRPr="00281F0F">
        <w:rPr>
          <w:rFonts w:ascii="Times New Roman" w:eastAsia="標楷體" w:hAnsi="Times New Roman" w:hint="eastAsia"/>
          <w:sz w:val="24"/>
          <w:lang w:eastAsia="zh-TW"/>
        </w:rPr>
        <w:t>數值，並生成「建議投資人採取避險配置」的文字摘要，驗證了動態</w:t>
      </w:r>
      <w:r w:rsidRPr="00281F0F">
        <w:rPr>
          <w:rFonts w:ascii="Times New Roman" w:eastAsia="標楷體" w:hAnsi="Times New Roman"/>
          <w:sz w:val="24"/>
          <w:lang w:eastAsia="zh-TW"/>
        </w:rPr>
        <w:t xml:space="preserve"> Prompt </w:t>
      </w:r>
      <w:r w:rsidRPr="00281F0F">
        <w:rPr>
          <w:rFonts w:ascii="Times New Roman" w:eastAsia="標楷體" w:hAnsi="Times New Roman" w:hint="eastAsia"/>
          <w:sz w:val="24"/>
          <w:lang w:eastAsia="zh-TW"/>
        </w:rPr>
        <w:t>機制的有效性</w:t>
      </w:r>
      <w:r w:rsidRPr="00281F0F">
        <w:rPr>
          <w:rFonts w:ascii="Times New Roman" w:eastAsia="標楷體" w:hAnsi="Times New Roman"/>
          <w:sz w:val="24"/>
          <w:lang w:eastAsia="zh-TW"/>
        </w:rPr>
        <w:t>。</w:t>
      </w:r>
    </w:p>
    <w:p w14:paraId="4819CB70" w14:textId="41AEA35F" w:rsidR="007E1562" w:rsidRDefault="008F5471">
      <w:pPr>
        <w:jc w:val="center"/>
      </w:pPr>
      <w:r w:rsidRPr="008F5471">
        <w:rPr>
          <w:noProof/>
        </w:rPr>
        <w:lastRenderedPageBreak/>
        <w:drawing>
          <wp:inline distT="0" distB="0" distL="0" distR="0" wp14:anchorId="63BE40D6" wp14:editId="5C11A55E">
            <wp:extent cx="5908964" cy="3256769"/>
            <wp:effectExtent l="0" t="0" r="0" b="1270"/>
            <wp:docPr id="38176890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7689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21035" cy="326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E74B6" w14:textId="77777777" w:rsidR="007E1562" w:rsidRDefault="00000000">
      <w:pPr>
        <w:spacing w:after="240"/>
        <w:jc w:val="center"/>
        <w:rPr>
          <w:lang w:eastAsia="zh-TW"/>
        </w:rPr>
      </w:pPr>
      <w:r>
        <w:rPr>
          <w:rFonts w:ascii="Times New Roman" w:eastAsia="標楷體" w:hAnsi="Times New Roman"/>
          <w:b/>
          <w:color w:val="000000"/>
          <w:sz w:val="24"/>
          <w:lang w:eastAsia="zh-TW"/>
        </w:rPr>
        <w:t>圖</w:t>
      </w:r>
      <w:r>
        <w:rPr>
          <w:rFonts w:ascii="Times New Roman" w:eastAsia="標楷體" w:hAnsi="Times New Roman"/>
          <w:b/>
          <w:color w:val="000000"/>
          <w:sz w:val="24"/>
          <w:lang w:eastAsia="zh-TW"/>
        </w:rPr>
        <w:t xml:space="preserve"> 3</w:t>
      </w:r>
      <w:r>
        <w:rPr>
          <w:rFonts w:ascii="Times New Roman" w:eastAsia="標楷體" w:hAnsi="Times New Roman"/>
          <w:b/>
          <w:color w:val="000000"/>
          <w:sz w:val="24"/>
          <w:lang w:eastAsia="zh-TW"/>
        </w:rPr>
        <w:t>：</w:t>
      </w:r>
      <w:r>
        <w:rPr>
          <w:rFonts w:ascii="Times New Roman" w:eastAsia="標楷體" w:hAnsi="Times New Roman"/>
          <w:b/>
          <w:color w:val="000000"/>
          <w:sz w:val="24"/>
          <w:lang w:eastAsia="zh-TW"/>
        </w:rPr>
        <w:t xml:space="preserve">AEGIS </w:t>
      </w:r>
      <w:r>
        <w:rPr>
          <w:rFonts w:ascii="Times New Roman" w:eastAsia="標楷體" w:hAnsi="Times New Roman"/>
          <w:b/>
          <w:color w:val="000000"/>
          <w:sz w:val="24"/>
          <w:lang w:eastAsia="zh-TW"/>
        </w:rPr>
        <w:t>系統前端介面展示</w:t>
      </w:r>
    </w:p>
    <w:p w14:paraId="79F0289B" w14:textId="77777777" w:rsidR="007E1562" w:rsidRDefault="00000000">
      <w:pPr>
        <w:spacing w:before="240"/>
        <w:rPr>
          <w:lang w:eastAsia="zh-TW"/>
        </w:rPr>
      </w:pPr>
      <w:r>
        <w:rPr>
          <w:rFonts w:ascii="Times New Roman" w:eastAsia="標楷體" w:hAnsi="Times New Roman"/>
          <w:b/>
          <w:sz w:val="28"/>
          <w:lang w:eastAsia="zh-TW"/>
        </w:rPr>
        <w:t xml:space="preserve">4. </w:t>
      </w:r>
      <w:r>
        <w:rPr>
          <w:rFonts w:ascii="Times New Roman" w:eastAsia="標楷體" w:hAnsi="Times New Roman"/>
          <w:b/>
          <w:sz w:val="28"/>
          <w:lang w:eastAsia="zh-TW"/>
        </w:rPr>
        <w:t>結論</w:t>
      </w:r>
    </w:p>
    <w:p w14:paraId="0D52AEE2" w14:textId="50511B37" w:rsidR="007E1562" w:rsidRDefault="00000000">
      <w:pPr>
        <w:rPr>
          <w:rFonts w:ascii="Times New Roman" w:eastAsia="標楷體" w:hAnsi="Times New Roman"/>
          <w:sz w:val="24"/>
          <w:lang w:eastAsia="zh-TW"/>
        </w:rPr>
      </w:pPr>
      <w:r>
        <w:rPr>
          <w:rFonts w:ascii="Times New Roman" w:eastAsia="標楷體" w:hAnsi="Times New Roman"/>
          <w:sz w:val="24"/>
          <w:lang w:eastAsia="zh-TW"/>
        </w:rPr>
        <w:t>本</w:t>
      </w:r>
      <w:r w:rsidR="00FC12BB" w:rsidRPr="00FC12BB">
        <w:rPr>
          <w:rFonts w:ascii="Times New Roman" w:eastAsia="標楷體" w:hAnsi="Times New Roman" w:hint="eastAsia"/>
          <w:sz w:val="24"/>
          <w:lang w:eastAsia="zh-TW"/>
        </w:rPr>
        <w:t>研究成功</w:t>
      </w:r>
      <w:proofErr w:type="gramStart"/>
      <w:r w:rsidR="00FC12BB" w:rsidRPr="00FC12BB">
        <w:rPr>
          <w:rFonts w:ascii="Times New Roman" w:eastAsia="標楷體" w:hAnsi="Times New Roman" w:hint="eastAsia"/>
          <w:sz w:val="24"/>
          <w:lang w:eastAsia="zh-TW"/>
        </w:rPr>
        <w:t>設計並實作</w:t>
      </w:r>
      <w:proofErr w:type="gramEnd"/>
      <w:r w:rsidR="00FC12BB" w:rsidRPr="00FC12BB">
        <w:rPr>
          <w:rFonts w:ascii="Times New Roman" w:eastAsia="標楷體" w:hAnsi="Times New Roman" w:hint="eastAsia"/>
          <w:sz w:val="24"/>
          <w:lang w:eastAsia="zh-TW"/>
        </w:rPr>
        <w:t>了一套基於生成式</w:t>
      </w:r>
      <w:r w:rsidR="00FC12BB" w:rsidRPr="00FC12BB">
        <w:rPr>
          <w:rFonts w:ascii="Times New Roman" w:eastAsia="標楷體" w:hAnsi="Times New Roman" w:hint="eastAsia"/>
          <w:sz w:val="24"/>
          <w:lang w:eastAsia="zh-TW"/>
        </w:rPr>
        <w:t xml:space="preserve"> AI </w:t>
      </w:r>
      <w:r w:rsidR="00FC12BB" w:rsidRPr="00FC12BB">
        <w:rPr>
          <w:rFonts w:ascii="Times New Roman" w:eastAsia="標楷體" w:hAnsi="Times New Roman" w:hint="eastAsia"/>
          <w:sz w:val="24"/>
          <w:lang w:eastAsia="zh-TW"/>
        </w:rPr>
        <w:t>的雙軌金融分析平台</w:t>
      </w:r>
      <w:r w:rsidR="00FC12BB" w:rsidRPr="00FC12BB">
        <w:rPr>
          <w:rFonts w:ascii="Times New Roman" w:eastAsia="標楷體" w:hAnsi="Times New Roman" w:hint="eastAsia"/>
          <w:sz w:val="24"/>
          <w:lang w:eastAsia="zh-TW"/>
        </w:rPr>
        <w:t xml:space="preserve"> AEGIS</w:t>
      </w:r>
      <w:r w:rsidR="00FC12BB" w:rsidRPr="00FC12BB">
        <w:rPr>
          <w:rFonts w:ascii="Times New Roman" w:eastAsia="標楷體" w:hAnsi="Times New Roman" w:hint="eastAsia"/>
          <w:sz w:val="24"/>
          <w:lang w:eastAsia="zh-TW"/>
        </w:rPr>
        <w:t>。研究貢獻主要包含以下三點：</w:t>
      </w:r>
    </w:p>
    <w:p w14:paraId="0ABD7499" w14:textId="77777777" w:rsidR="00281F0F" w:rsidRDefault="00FC12BB" w:rsidP="00281F0F">
      <w:pPr>
        <w:pStyle w:val="ae"/>
        <w:numPr>
          <w:ilvl w:val="0"/>
          <w:numId w:val="17"/>
        </w:numPr>
        <w:rPr>
          <w:rFonts w:ascii="Times New Roman" w:eastAsia="標楷體" w:hAnsi="Times New Roman"/>
          <w:sz w:val="24"/>
          <w:lang w:eastAsia="zh-TW"/>
        </w:rPr>
      </w:pPr>
      <w:r w:rsidRPr="00281F0F">
        <w:rPr>
          <w:rFonts w:ascii="Times New Roman" w:eastAsia="標楷體" w:hAnsi="Times New Roman" w:hint="eastAsia"/>
          <w:sz w:val="24"/>
          <w:lang w:eastAsia="zh-TW"/>
        </w:rPr>
        <w:t>系統架構整合：提出了一套結合</w:t>
      </w:r>
      <w:r w:rsidRPr="00281F0F">
        <w:rPr>
          <w:rFonts w:ascii="Times New Roman" w:eastAsia="標楷體" w:hAnsi="Times New Roman"/>
          <w:sz w:val="24"/>
          <w:lang w:eastAsia="zh-TW"/>
        </w:rPr>
        <w:t xml:space="preserve"> LSTM </w:t>
      </w:r>
      <w:r w:rsidRPr="00281F0F">
        <w:rPr>
          <w:rFonts w:ascii="Times New Roman" w:eastAsia="標楷體" w:hAnsi="Times New Roman" w:hint="eastAsia"/>
          <w:sz w:val="24"/>
          <w:lang w:eastAsia="zh-TW"/>
        </w:rPr>
        <w:t>數值預測與</w:t>
      </w:r>
      <w:r w:rsidRPr="00281F0F">
        <w:rPr>
          <w:rFonts w:ascii="Times New Roman" w:eastAsia="標楷體" w:hAnsi="Times New Roman"/>
          <w:sz w:val="24"/>
          <w:lang w:eastAsia="zh-TW"/>
        </w:rPr>
        <w:t xml:space="preserve"> GPT </w:t>
      </w:r>
      <w:r w:rsidRPr="00281F0F">
        <w:rPr>
          <w:rFonts w:ascii="Times New Roman" w:eastAsia="標楷體" w:hAnsi="Times New Roman" w:hint="eastAsia"/>
          <w:sz w:val="24"/>
          <w:lang w:eastAsia="zh-TW"/>
        </w:rPr>
        <w:t>語意分析的協同運作框架，解決了傳統量化投資缺乏可解釋性的痛點。</w:t>
      </w:r>
    </w:p>
    <w:p w14:paraId="150569BC" w14:textId="77777777" w:rsidR="00281F0F" w:rsidRDefault="00FC12BB" w:rsidP="00281F0F">
      <w:pPr>
        <w:pStyle w:val="ae"/>
        <w:numPr>
          <w:ilvl w:val="0"/>
          <w:numId w:val="17"/>
        </w:numPr>
        <w:rPr>
          <w:rFonts w:ascii="Times New Roman" w:eastAsia="標楷體" w:hAnsi="Times New Roman"/>
          <w:sz w:val="24"/>
          <w:lang w:eastAsia="zh-TW"/>
        </w:rPr>
      </w:pPr>
      <w:r w:rsidRPr="00281F0F">
        <w:rPr>
          <w:rFonts w:ascii="Times New Roman" w:eastAsia="標楷體" w:hAnsi="Times New Roman" w:hint="eastAsia"/>
          <w:sz w:val="24"/>
          <w:lang w:eastAsia="zh-TW"/>
        </w:rPr>
        <w:t>實證發現：實驗數據揭示</w:t>
      </w:r>
      <w:proofErr w:type="gramStart"/>
      <w:r w:rsidRPr="00281F0F">
        <w:rPr>
          <w:rFonts w:ascii="Times New Roman" w:eastAsia="標楷體" w:hAnsi="Times New Roman" w:hint="eastAsia"/>
          <w:sz w:val="24"/>
          <w:lang w:eastAsia="zh-TW"/>
        </w:rPr>
        <w:t>了碳權</w:t>
      </w:r>
      <w:proofErr w:type="gramEnd"/>
      <w:r w:rsidRPr="00281F0F">
        <w:rPr>
          <w:rFonts w:ascii="Times New Roman" w:eastAsia="標楷體" w:hAnsi="Times New Roman" w:hint="eastAsia"/>
          <w:sz w:val="24"/>
          <w:lang w:eastAsia="zh-TW"/>
        </w:rPr>
        <w:t>市場具有高雜訊與政策驅動的特性，指出了將傳統股市預測模型直接遷移至氣候金融領域的限制與挑戰。</w:t>
      </w:r>
    </w:p>
    <w:p w14:paraId="270E0CC9" w14:textId="714F949E" w:rsidR="00FC12BB" w:rsidRPr="00281F0F" w:rsidRDefault="00FC12BB" w:rsidP="00281F0F">
      <w:pPr>
        <w:pStyle w:val="ae"/>
        <w:numPr>
          <w:ilvl w:val="0"/>
          <w:numId w:val="17"/>
        </w:numPr>
        <w:rPr>
          <w:rFonts w:ascii="Times New Roman" w:eastAsia="標楷體" w:hAnsi="Times New Roman"/>
          <w:sz w:val="24"/>
          <w:lang w:eastAsia="zh-TW"/>
        </w:rPr>
      </w:pPr>
      <w:r w:rsidRPr="00281F0F">
        <w:rPr>
          <w:rFonts w:ascii="Times New Roman" w:eastAsia="標楷體" w:hAnsi="Times New Roman" w:hint="eastAsia"/>
          <w:sz w:val="24"/>
          <w:lang w:eastAsia="zh-TW"/>
        </w:rPr>
        <w:t>實務應用價</w:t>
      </w:r>
      <w:r w:rsidRPr="00281F0F">
        <w:rPr>
          <w:rFonts w:ascii="Times New Roman" w:eastAsia="標楷體" w:hAnsi="Times New Roman" w:cs="微軟正黑體" w:hint="eastAsia"/>
          <w:sz w:val="24"/>
          <w:lang w:eastAsia="zh-TW"/>
        </w:rPr>
        <w:t>值</w:t>
      </w:r>
      <w:r w:rsidRPr="00281F0F">
        <w:rPr>
          <w:rFonts w:ascii="Times New Roman" w:eastAsia="標楷體" w:hAnsi="Times New Roman" w:cs="MS Mincho" w:hint="eastAsia"/>
          <w:sz w:val="24"/>
          <w:lang w:eastAsia="zh-TW"/>
        </w:rPr>
        <w:t>：透過自動化的視覺化儀表板，本系統有效降低了投資人參與綠色金融的技術門檻，提供了一套可行的氣候風險管理工具。</w:t>
      </w:r>
    </w:p>
    <w:p w14:paraId="380BCF39" w14:textId="77777777" w:rsidR="007E1562" w:rsidRDefault="00000000">
      <w:pPr>
        <w:spacing w:before="240"/>
        <w:rPr>
          <w:lang w:eastAsia="zh-TW"/>
        </w:rPr>
      </w:pPr>
      <w:r>
        <w:rPr>
          <w:rFonts w:ascii="Times New Roman" w:eastAsia="標楷體" w:hAnsi="Times New Roman"/>
          <w:b/>
          <w:sz w:val="28"/>
          <w:lang w:eastAsia="zh-TW"/>
        </w:rPr>
        <w:t>致謝</w:t>
      </w:r>
    </w:p>
    <w:p w14:paraId="44E6B4ED" w14:textId="67BFB252" w:rsidR="007E1562" w:rsidRPr="00831565" w:rsidRDefault="00F63442">
      <w:pPr>
        <w:rPr>
          <w:rFonts w:eastAsia="新細明體"/>
          <w:lang w:eastAsia="zh-TW"/>
        </w:rPr>
      </w:pPr>
      <w:r w:rsidRPr="00F63442">
        <w:rPr>
          <w:rFonts w:ascii="Times New Roman" w:eastAsia="標楷體" w:hAnsi="Times New Roman" w:hint="eastAsia"/>
          <w:sz w:val="24"/>
          <w:lang w:eastAsia="zh-TW"/>
        </w:rPr>
        <w:t>研究感謝指導教授</w:t>
      </w:r>
      <w:r w:rsidRPr="00F63442">
        <w:rPr>
          <w:rFonts w:ascii="Times New Roman" w:eastAsia="標楷體" w:hAnsi="Times New Roman" w:hint="eastAsia"/>
          <w:sz w:val="24"/>
          <w:lang w:eastAsia="zh-TW"/>
        </w:rPr>
        <w:t xml:space="preserve"> </w:t>
      </w:r>
      <w:r w:rsidRPr="00F63442">
        <w:rPr>
          <w:rFonts w:ascii="Times New Roman" w:eastAsia="標楷體" w:hAnsi="Times New Roman" w:hint="eastAsia"/>
          <w:sz w:val="24"/>
          <w:lang w:eastAsia="zh-TW"/>
        </w:rPr>
        <w:t>李冠榮</w:t>
      </w:r>
      <w:r w:rsidRPr="00F63442">
        <w:rPr>
          <w:rFonts w:ascii="Times New Roman" w:eastAsia="標楷體" w:hAnsi="Times New Roman" w:hint="eastAsia"/>
          <w:sz w:val="24"/>
          <w:lang w:eastAsia="zh-TW"/>
        </w:rPr>
        <w:t xml:space="preserve"> </w:t>
      </w:r>
      <w:r w:rsidRPr="00F63442">
        <w:rPr>
          <w:rFonts w:ascii="Times New Roman" w:eastAsia="標楷體" w:hAnsi="Times New Roman" w:hint="eastAsia"/>
          <w:sz w:val="24"/>
          <w:lang w:eastAsia="zh-TW"/>
        </w:rPr>
        <w:t>副教授</w:t>
      </w:r>
      <w:r w:rsidR="008B3825" w:rsidRPr="008B3825">
        <w:rPr>
          <w:rFonts w:ascii="Times New Roman" w:eastAsia="標楷體" w:hAnsi="Times New Roman" w:hint="eastAsia"/>
          <w:sz w:val="24"/>
          <w:lang w:eastAsia="zh-TW"/>
        </w:rPr>
        <w:t>對於本系統架構設計與實驗分析之悉心指導，以及實驗室同仁在研究過程中的討論與建議</w:t>
      </w:r>
      <w:r>
        <w:rPr>
          <w:rFonts w:ascii="Times New Roman" w:eastAsia="標楷體" w:hAnsi="Times New Roman"/>
          <w:sz w:val="24"/>
          <w:lang w:eastAsia="zh-TW"/>
        </w:rPr>
        <w:t>。</w:t>
      </w:r>
    </w:p>
    <w:p w14:paraId="1B4A6084" w14:textId="77777777" w:rsidR="00D53C80" w:rsidRDefault="00D53C80">
      <w:pPr>
        <w:rPr>
          <w:rFonts w:ascii="Times New Roman" w:eastAsia="標楷體" w:hAnsi="Times New Roman"/>
          <w:b/>
          <w:sz w:val="28"/>
          <w:lang w:eastAsia="zh-TW"/>
        </w:rPr>
      </w:pPr>
    </w:p>
    <w:p w14:paraId="61B7B62C" w14:textId="2A4E5CC9" w:rsidR="007E1562" w:rsidRDefault="00000000">
      <w:pPr>
        <w:rPr>
          <w:lang w:eastAsia="zh-TW"/>
        </w:rPr>
      </w:pPr>
      <w:r>
        <w:rPr>
          <w:rFonts w:ascii="Times New Roman" w:eastAsia="標楷體" w:hAnsi="Times New Roman"/>
          <w:b/>
          <w:sz w:val="28"/>
          <w:lang w:eastAsia="zh-TW"/>
        </w:rPr>
        <w:lastRenderedPageBreak/>
        <w:t>參考文獻</w:t>
      </w:r>
    </w:p>
    <w:p w14:paraId="2CD22EF6" w14:textId="77777777" w:rsidR="00723D1F" w:rsidRPr="00723D1F" w:rsidRDefault="00723D1F" w:rsidP="00723D1F">
      <w:pPr>
        <w:ind w:left="425" w:hanging="425"/>
        <w:rPr>
          <w:rFonts w:ascii="Times New Roman" w:eastAsia="標楷體" w:hAnsi="Times New Roman"/>
          <w:sz w:val="24"/>
          <w:lang w:eastAsia="zh-TW"/>
        </w:rPr>
      </w:pPr>
      <w:r w:rsidRPr="00723D1F">
        <w:rPr>
          <w:rFonts w:ascii="Times New Roman" w:eastAsia="標楷體" w:hAnsi="Times New Roman" w:hint="eastAsia"/>
          <w:sz w:val="24"/>
          <w:lang w:eastAsia="zh-TW"/>
        </w:rPr>
        <w:t>陳思</w:t>
      </w:r>
      <w:proofErr w:type="gramStart"/>
      <w:r w:rsidRPr="00723D1F">
        <w:rPr>
          <w:rFonts w:ascii="Times New Roman" w:eastAsia="標楷體" w:hAnsi="Times New Roman" w:hint="eastAsia"/>
          <w:sz w:val="24"/>
          <w:lang w:eastAsia="zh-TW"/>
        </w:rPr>
        <w:t>妘</w:t>
      </w:r>
      <w:proofErr w:type="gramEnd"/>
      <w:r w:rsidRPr="00723D1F">
        <w:rPr>
          <w:rFonts w:ascii="Times New Roman" w:eastAsia="標楷體" w:hAnsi="Times New Roman" w:hint="eastAsia"/>
          <w:sz w:val="24"/>
          <w:lang w:eastAsia="zh-TW"/>
        </w:rPr>
        <w:t>（</w:t>
      </w:r>
      <w:r w:rsidRPr="00723D1F">
        <w:rPr>
          <w:rFonts w:ascii="Times New Roman" w:eastAsia="標楷體" w:hAnsi="Times New Roman"/>
          <w:sz w:val="24"/>
          <w:lang w:eastAsia="zh-TW"/>
        </w:rPr>
        <w:t>2021</w:t>
      </w:r>
      <w:r w:rsidRPr="00723D1F">
        <w:rPr>
          <w:rFonts w:ascii="Times New Roman" w:eastAsia="標楷體" w:hAnsi="Times New Roman" w:hint="eastAsia"/>
          <w:sz w:val="24"/>
          <w:lang w:eastAsia="zh-TW"/>
        </w:rPr>
        <w:t>）。深度學習於台灣加權股價指數預測之應用。國立交通大學管理學院財務金融學程未出版碩士論文，台灣，新竹。</w:t>
      </w:r>
    </w:p>
    <w:p w14:paraId="166053E2" w14:textId="77777777" w:rsidR="00723D1F" w:rsidRPr="00723D1F" w:rsidRDefault="00723D1F" w:rsidP="00723D1F">
      <w:pPr>
        <w:ind w:left="425" w:hanging="425"/>
        <w:rPr>
          <w:rFonts w:ascii="Times New Roman" w:eastAsia="標楷體" w:hAnsi="Times New Roman"/>
          <w:sz w:val="24"/>
          <w:lang w:eastAsia="zh-TW"/>
        </w:rPr>
      </w:pPr>
      <w:r w:rsidRPr="00723D1F">
        <w:rPr>
          <w:rFonts w:ascii="Times New Roman" w:eastAsia="標楷體" w:hAnsi="Times New Roman" w:hint="eastAsia"/>
          <w:sz w:val="24"/>
          <w:lang w:eastAsia="zh-TW"/>
        </w:rPr>
        <w:t>楊</w:t>
      </w:r>
      <w:proofErr w:type="gramStart"/>
      <w:r w:rsidRPr="00723D1F">
        <w:rPr>
          <w:rFonts w:ascii="Times New Roman" w:eastAsia="標楷體" w:hAnsi="Times New Roman" w:hint="eastAsia"/>
          <w:sz w:val="24"/>
          <w:lang w:eastAsia="zh-TW"/>
        </w:rPr>
        <w:t>又肇（</w:t>
      </w:r>
      <w:proofErr w:type="gramEnd"/>
      <w:r w:rsidRPr="00723D1F">
        <w:rPr>
          <w:rFonts w:ascii="Times New Roman" w:eastAsia="標楷體" w:hAnsi="Times New Roman" w:hint="eastAsia"/>
          <w:sz w:val="24"/>
          <w:lang w:eastAsia="zh-TW"/>
        </w:rPr>
        <w:t>2020</w:t>
      </w:r>
      <w:r w:rsidRPr="00723D1F">
        <w:rPr>
          <w:rFonts w:ascii="Times New Roman" w:eastAsia="標楷體" w:hAnsi="Times New Roman" w:hint="eastAsia"/>
          <w:sz w:val="24"/>
          <w:lang w:eastAsia="zh-TW"/>
        </w:rPr>
        <w:t>）。應用深度學習於台灣加權股價指數之預測。國立交通大學資訊管理研究所未出版碩士論文，台灣，新竹。</w:t>
      </w:r>
    </w:p>
    <w:p w14:paraId="087EC7A4" w14:textId="77777777" w:rsidR="00723D1F" w:rsidRPr="00723D1F" w:rsidRDefault="00723D1F" w:rsidP="00723D1F">
      <w:pPr>
        <w:ind w:left="425" w:hanging="425"/>
        <w:rPr>
          <w:rFonts w:ascii="Times New Roman" w:eastAsia="標楷體" w:hAnsi="Times New Roman"/>
          <w:sz w:val="24"/>
          <w:lang w:eastAsia="zh-TW"/>
        </w:rPr>
      </w:pPr>
      <w:proofErr w:type="gramStart"/>
      <w:r w:rsidRPr="00723D1F">
        <w:rPr>
          <w:rFonts w:ascii="Times New Roman" w:eastAsia="標楷體" w:hAnsi="Times New Roman" w:hint="eastAsia"/>
          <w:sz w:val="24"/>
          <w:lang w:eastAsia="zh-TW"/>
        </w:rPr>
        <w:t>鐘毅</w:t>
      </w:r>
      <w:proofErr w:type="gramEnd"/>
      <w:r w:rsidRPr="00723D1F">
        <w:rPr>
          <w:rFonts w:ascii="Times New Roman" w:eastAsia="標楷體" w:hAnsi="Times New Roman" w:hint="eastAsia"/>
          <w:sz w:val="24"/>
          <w:lang w:eastAsia="zh-TW"/>
        </w:rPr>
        <w:t>（</w:t>
      </w:r>
      <w:r w:rsidRPr="00723D1F">
        <w:rPr>
          <w:rFonts w:ascii="Times New Roman" w:eastAsia="標楷體" w:hAnsi="Times New Roman" w:hint="eastAsia"/>
          <w:sz w:val="24"/>
          <w:lang w:eastAsia="zh-TW"/>
        </w:rPr>
        <w:t>2020</w:t>
      </w:r>
      <w:r w:rsidRPr="00723D1F">
        <w:rPr>
          <w:rFonts w:ascii="Times New Roman" w:eastAsia="標楷體" w:hAnsi="Times New Roman" w:hint="eastAsia"/>
          <w:sz w:val="24"/>
          <w:lang w:eastAsia="zh-TW"/>
        </w:rPr>
        <w:t>）。以深度學習</w:t>
      </w:r>
      <w:r w:rsidRPr="00723D1F">
        <w:rPr>
          <w:rFonts w:ascii="Times New Roman" w:eastAsia="標楷體" w:hAnsi="Times New Roman" w:hint="eastAsia"/>
          <w:sz w:val="24"/>
          <w:lang w:eastAsia="zh-TW"/>
        </w:rPr>
        <w:t>LSTM</w:t>
      </w:r>
      <w:r w:rsidRPr="00723D1F">
        <w:rPr>
          <w:rFonts w:ascii="Times New Roman" w:eastAsia="標楷體" w:hAnsi="Times New Roman" w:hint="eastAsia"/>
          <w:sz w:val="24"/>
          <w:lang w:eastAsia="zh-TW"/>
        </w:rPr>
        <w:t>方法進行台灣加權股價指數預測。國立交通大學科技管理研究所未出版碩士論文，台灣，新竹。</w:t>
      </w:r>
    </w:p>
    <w:p w14:paraId="02BD9D72" w14:textId="77777777" w:rsidR="00723D1F" w:rsidRPr="00723D1F" w:rsidRDefault="00723D1F" w:rsidP="00723D1F">
      <w:pPr>
        <w:ind w:left="425" w:hanging="425"/>
        <w:rPr>
          <w:rFonts w:ascii="Times New Roman" w:eastAsia="標楷體" w:hAnsi="Times New Roman"/>
          <w:sz w:val="24"/>
          <w:lang w:eastAsia="zh-TW"/>
        </w:rPr>
      </w:pPr>
      <w:proofErr w:type="spellStart"/>
      <w:r w:rsidRPr="00723D1F">
        <w:rPr>
          <w:rFonts w:ascii="Times New Roman" w:eastAsia="標楷體" w:hAnsi="Times New Roman"/>
          <w:sz w:val="24"/>
          <w:lang w:eastAsia="zh-TW"/>
        </w:rPr>
        <w:t>Aroussi</w:t>
      </w:r>
      <w:proofErr w:type="spellEnd"/>
      <w:r w:rsidRPr="00723D1F">
        <w:rPr>
          <w:rFonts w:ascii="Times New Roman" w:eastAsia="標楷體" w:hAnsi="Times New Roman"/>
          <w:sz w:val="24"/>
          <w:lang w:eastAsia="zh-TW"/>
        </w:rPr>
        <w:t xml:space="preserve">, R. (2023). </w:t>
      </w:r>
      <w:proofErr w:type="spellStart"/>
      <w:r w:rsidRPr="00723D1F">
        <w:rPr>
          <w:rFonts w:ascii="Times New Roman" w:eastAsia="標楷體" w:hAnsi="Times New Roman"/>
          <w:sz w:val="24"/>
          <w:lang w:eastAsia="zh-TW"/>
        </w:rPr>
        <w:t>yfinance</w:t>
      </w:r>
      <w:proofErr w:type="spellEnd"/>
      <w:r w:rsidRPr="00723D1F">
        <w:rPr>
          <w:rFonts w:ascii="Times New Roman" w:eastAsia="標楷體" w:hAnsi="Times New Roman"/>
          <w:sz w:val="24"/>
          <w:lang w:eastAsia="zh-TW"/>
        </w:rPr>
        <w:t>: Yahoo! Finance market data downloader. Retrieved December 26, 2025, from https://pypi.org/project/yfinance/</w:t>
      </w:r>
    </w:p>
    <w:p w14:paraId="3F4DE11A" w14:textId="77777777" w:rsidR="00723D1F" w:rsidRPr="00723D1F" w:rsidRDefault="00723D1F" w:rsidP="00723D1F">
      <w:pPr>
        <w:ind w:left="425" w:hanging="425"/>
        <w:rPr>
          <w:rFonts w:ascii="Times New Roman" w:eastAsia="標楷體" w:hAnsi="Times New Roman"/>
          <w:sz w:val="24"/>
          <w:lang w:eastAsia="zh-TW"/>
        </w:rPr>
      </w:pPr>
      <w:proofErr w:type="spellStart"/>
      <w:r w:rsidRPr="00723D1F">
        <w:rPr>
          <w:rFonts w:ascii="Times New Roman" w:eastAsia="標楷體" w:hAnsi="Times New Roman"/>
          <w:sz w:val="24"/>
          <w:lang w:eastAsia="zh-TW"/>
        </w:rPr>
        <w:t>Breiman</w:t>
      </w:r>
      <w:proofErr w:type="spellEnd"/>
      <w:r w:rsidRPr="00723D1F">
        <w:rPr>
          <w:rFonts w:ascii="Times New Roman" w:eastAsia="標楷體" w:hAnsi="Times New Roman"/>
          <w:sz w:val="24"/>
          <w:lang w:eastAsia="zh-TW"/>
        </w:rPr>
        <w:t>, L. (2001). Random forests. Machine Learning, 45(1), 5-32.</w:t>
      </w:r>
    </w:p>
    <w:p w14:paraId="29C16F40" w14:textId="77777777" w:rsidR="00723D1F" w:rsidRPr="00723D1F" w:rsidRDefault="00723D1F" w:rsidP="00723D1F">
      <w:pPr>
        <w:ind w:left="425" w:hanging="425"/>
        <w:rPr>
          <w:rFonts w:ascii="Times New Roman" w:eastAsia="標楷體" w:hAnsi="Times New Roman"/>
          <w:sz w:val="24"/>
          <w:lang w:eastAsia="zh-TW"/>
        </w:rPr>
      </w:pPr>
      <w:r w:rsidRPr="00723D1F">
        <w:rPr>
          <w:rFonts w:ascii="Times New Roman" w:eastAsia="標楷體" w:hAnsi="Times New Roman"/>
          <w:sz w:val="24"/>
          <w:lang w:eastAsia="zh-TW"/>
        </w:rPr>
        <w:t>Engle, R. F., Giglio, S., Kelly, B., Lee, H., &amp; Stroebel, J. (2020). Hedging climate change news. The Review of Financial Studies, 33(3), 1184-1216.</w:t>
      </w:r>
    </w:p>
    <w:p w14:paraId="7CD5BBB2" w14:textId="77777777" w:rsidR="00723D1F" w:rsidRPr="00723D1F" w:rsidRDefault="00723D1F" w:rsidP="00723D1F">
      <w:pPr>
        <w:ind w:left="425" w:hanging="425"/>
        <w:rPr>
          <w:rFonts w:ascii="Times New Roman" w:eastAsia="標楷體" w:hAnsi="Times New Roman"/>
          <w:sz w:val="24"/>
          <w:lang w:eastAsia="zh-TW"/>
        </w:rPr>
      </w:pPr>
      <w:r w:rsidRPr="00723D1F">
        <w:rPr>
          <w:rFonts w:ascii="Times New Roman" w:eastAsia="標楷體" w:hAnsi="Times New Roman"/>
          <w:sz w:val="24"/>
          <w:lang w:eastAsia="zh-TW"/>
        </w:rPr>
        <w:t>Fama, E. F. (1970). Efficient capital markets: A review of theory and empirical work. The Journal of Finance, 25(2), 383-417.</w:t>
      </w:r>
    </w:p>
    <w:p w14:paraId="2E8E8683" w14:textId="77777777" w:rsidR="00723D1F" w:rsidRPr="00723D1F" w:rsidRDefault="00723D1F" w:rsidP="00723D1F">
      <w:pPr>
        <w:ind w:left="425" w:hanging="425"/>
        <w:rPr>
          <w:rFonts w:ascii="Times New Roman" w:eastAsia="標楷體" w:hAnsi="Times New Roman"/>
          <w:sz w:val="24"/>
          <w:lang w:eastAsia="zh-TW"/>
        </w:rPr>
      </w:pPr>
      <w:r w:rsidRPr="00723D1F">
        <w:rPr>
          <w:rFonts w:ascii="Times New Roman" w:eastAsia="標楷體" w:hAnsi="Times New Roman"/>
          <w:sz w:val="24"/>
          <w:lang w:eastAsia="zh-TW"/>
        </w:rPr>
        <w:t xml:space="preserve">Hochreiter, S., &amp; </w:t>
      </w:r>
      <w:proofErr w:type="spellStart"/>
      <w:r w:rsidRPr="00723D1F">
        <w:rPr>
          <w:rFonts w:ascii="Times New Roman" w:eastAsia="標楷體" w:hAnsi="Times New Roman"/>
          <w:sz w:val="24"/>
          <w:lang w:eastAsia="zh-TW"/>
        </w:rPr>
        <w:t>Schmidhuber</w:t>
      </w:r>
      <w:proofErr w:type="spellEnd"/>
      <w:r w:rsidRPr="00723D1F">
        <w:rPr>
          <w:rFonts w:ascii="Times New Roman" w:eastAsia="標楷體" w:hAnsi="Times New Roman"/>
          <w:sz w:val="24"/>
          <w:lang w:eastAsia="zh-TW"/>
        </w:rPr>
        <w:t>, J. (1997). Long short-term memory. Neural Computation, 9(8), 1735-1780.</w:t>
      </w:r>
    </w:p>
    <w:p w14:paraId="2CCB2A54" w14:textId="77777777" w:rsidR="00723D1F" w:rsidRPr="00723D1F" w:rsidRDefault="00723D1F" w:rsidP="00723D1F">
      <w:pPr>
        <w:ind w:left="425" w:hanging="425"/>
        <w:rPr>
          <w:rFonts w:ascii="Times New Roman" w:eastAsia="標楷體" w:hAnsi="Times New Roman"/>
          <w:sz w:val="24"/>
          <w:lang w:eastAsia="zh-TW"/>
        </w:rPr>
      </w:pPr>
      <w:r w:rsidRPr="00723D1F">
        <w:rPr>
          <w:rFonts w:ascii="Times New Roman" w:eastAsia="標楷體" w:hAnsi="Times New Roman"/>
          <w:sz w:val="24"/>
          <w:lang w:eastAsia="zh-TW"/>
        </w:rPr>
        <w:t>IHS Markit. (2023). IHS Markit Global Carbon Index Rulebook. London: IHS Markit.</w:t>
      </w:r>
    </w:p>
    <w:p w14:paraId="0923B116" w14:textId="77777777" w:rsidR="00723D1F" w:rsidRPr="00723D1F" w:rsidRDefault="00723D1F" w:rsidP="00723D1F">
      <w:pPr>
        <w:ind w:left="425" w:hanging="425"/>
        <w:rPr>
          <w:rFonts w:ascii="Times New Roman" w:eastAsia="標楷體" w:hAnsi="Times New Roman"/>
          <w:sz w:val="24"/>
          <w:lang w:eastAsia="zh-TW"/>
        </w:rPr>
      </w:pPr>
      <w:r w:rsidRPr="00723D1F">
        <w:rPr>
          <w:rFonts w:ascii="Times New Roman" w:eastAsia="標楷體" w:hAnsi="Times New Roman"/>
          <w:sz w:val="24"/>
          <w:lang w:eastAsia="zh-TW"/>
        </w:rPr>
        <w:t xml:space="preserve">Kingma, D. P., &amp; Ba, J. (2014). Adam: A method for stochastic optimization. </w:t>
      </w:r>
      <w:proofErr w:type="spellStart"/>
      <w:r w:rsidRPr="00723D1F">
        <w:rPr>
          <w:rFonts w:ascii="Times New Roman" w:eastAsia="標楷體" w:hAnsi="Times New Roman"/>
          <w:sz w:val="24"/>
          <w:lang w:eastAsia="zh-TW"/>
        </w:rPr>
        <w:t>arXiv</w:t>
      </w:r>
      <w:proofErr w:type="spellEnd"/>
      <w:r w:rsidRPr="00723D1F">
        <w:rPr>
          <w:rFonts w:ascii="Times New Roman" w:eastAsia="標楷體" w:hAnsi="Times New Roman"/>
          <w:sz w:val="24"/>
          <w:lang w:eastAsia="zh-TW"/>
        </w:rPr>
        <w:t xml:space="preserve"> preprint arXiv:1412.6980. Retrieved December 26, 2025, from https://arxiv.org/abs/1412.6980</w:t>
      </w:r>
    </w:p>
    <w:p w14:paraId="394D40EE" w14:textId="77777777" w:rsidR="00723D1F" w:rsidRPr="00723D1F" w:rsidRDefault="00723D1F" w:rsidP="00723D1F">
      <w:pPr>
        <w:ind w:left="425" w:hanging="425"/>
        <w:rPr>
          <w:rFonts w:ascii="Times New Roman" w:eastAsia="標楷體" w:hAnsi="Times New Roman"/>
          <w:sz w:val="24"/>
          <w:lang w:eastAsia="zh-TW"/>
        </w:rPr>
      </w:pPr>
      <w:r w:rsidRPr="00723D1F">
        <w:rPr>
          <w:rFonts w:ascii="Times New Roman" w:eastAsia="標楷體" w:hAnsi="Times New Roman"/>
          <w:sz w:val="24"/>
          <w:lang w:eastAsia="zh-TW"/>
        </w:rPr>
        <w:t xml:space="preserve">OpenAI. (2023). GPT-4 Technical Report. </w:t>
      </w:r>
      <w:proofErr w:type="spellStart"/>
      <w:r w:rsidRPr="00723D1F">
        <w:rPr>
          <w:rFonts w:ascii="Times New Roman" w:eastAsia="標楷體" w:hAnsi="Times New Roman"/>
          <w:sz w:val="24"/>
          <w:lang w:eastAsia="zh-TW"/>
        </w:rPr>
        <w:t>arXiv</w:t>
      </w:r>
      <w:proofErr w:type="spellEnd"/>
      <w:r w:rsidRPr="00723D1F">
        <w:rPr>
          <w:rFonts w:ascii="Times New Roman" w:eastAsia="標楷體" w:hAnsi="Times New Roman"/>
          <w:sz w:val="24"/>
          <w:lang w:eastAsia="zh-TW"/>
        </w:rPr>
        <w:t xml:space="preserve"> preprint arXiv:2303.08774. Retrieved December 26, 2025, from https://arxiv.org/abs/2303.08774</w:t>
      </w:r>
    </w:p>
    <w:p w14:paraId="181DD0C1" w14:textId="63C0BD2E" w:rsidR="007E1562" w:rsidRDefault="00723D1F" w:rsidP="00723D1F">
      <w:pPr>
        <w:ind w:left="425" w:hanging="425"/>
      </w:pPr>
      <w:r w:rsidRPr="00723D1F">
        <w:rPr>
          <w:rFonts w:ascii="Times New Roman" w:eastAsia="標楷體" w:hAnsi="Times New Roman"/>
          <w:sz w:val="24"/>
          <w:lang w:eastAsia="zh-TW"/>
        </w:rPr>
        <w:t xml:space="preserve">Wu, S., </w:t>
      </w:r>
      <w:proofErr w:type="spellStart"/>
      <w:r w:rsidRPr="00723D1F">
        <w:rPr>
          <w:rFonts w:ascii="Times New Roman" w:eastAsia="標楷體" w:hAnsi="Times New Roman"/>
          <w:sz w:val="24"/>
          <w:lang w:eastAsia="zh-TW"/>
        </w:rPr>
        <w:t>Irsoy</w:t>
      </w:r>
      <w:proofErr w:type="spellEnd"/>
      <w:r w:rsidRPr="00723D1F">
        <w:rPr>
          <w:rFonts w:ascii="Times New Roman" w:eastAsia="標楷體" w:hAnsi="Times New Roman"/>
          <w:sz w:val="24"/>
          <w:lang w:eastAsia="zh-TW"/>
        </w:rPr>
        <w:t xml:space="preserve">, O., Lu, S., </w:t>
      </w:r>
      <w:proofErr w:type="spellStart"/>
      <w:r w:rsidRPr="00723D1F">
        <w:rPr>
          <w:rFonts w:ascii="Times New Roman" w:eastAsia="標楷體" w:hAnsi="Times New Roman"/>
          <w:sz w:val="24"/>
          <w:lang w:eastAsia="zh-TW"/>
        </w:rPr>
        <w:t>Dabravolski</w:t>
      </w:r>
      <w:proofErr w:type="spellEnd"/>
      <w:r w:rsidRPr="00723D1F">
        <w:rPr>
          <w:rFonts w:ascii="Times New Roman" w:eastAsia="標楷體" w:hAnsi="Times New Roman"/>
          <w:sz w:val="24"/>
          <w:lang w:eastAsia="zh-TW"/>
        </w:rPr>
        <w:t xml:space="preserve">, V., Dredze, M., Gehrmann, S., ... &amp; Mann, G. (2023). </w:t>
      </w:r>
      <w:proofErr w:type="spellStart"/>
      <w:r w:rsidRPr="00723D1F">
        <w:rPr>
          <w:rFonts w:ascii="Times New Roman" w:eastAsia="標楷體" w:hAnsi="Times New Roman"/>
          <w:sz w:val="24"/>
          <w:lang w:eastAsia="zh-TW"/>
        </w:rPr>
        <w:t>BloombergGPT</w:t>
      </w:r>
      <w:proofErr w:type="spellEnd"/>
      <w:r w:rsidRPr="00723D1F">
        <w:rPr>
          <w:rFonts w:ascii="Times New Roman" w:eastAsia="標楷體" w:hAnsi="Times New Roman"/>
          <w:sz w:val="24"/>
          <w:lang w:eastAsia="zh-TW"/>
        </w:rPr>
        <w:t xml:space="preserve">: A large language model for finance. </w:t>
      </w:r>
      <w:proofErr w:type="spellStart"/>
      <w:r w:rsidRPr="00723D1F">
        <w:rPr>
          <w:rFonts w:ascii="Times New Roman" w:eastAsia="標楷體" w:hAnsi="Times New Roman"/>
          <w:sz w:val="24"/>
          <w:lang w:eastAsia="zh-TW"/>
        </w:rPr>
        <w:t>arXiv</w:t>
      </w:r>
      <w:proofErr w:type="spellEnd"/>
      <w:r w:rsidRPr="00723D1F">
        <w:rPr>
          <w:rFonts w:ascii="Times New Roman" w:eastAsia="標楷體" w:hAnsi="Times New Roman"/>
          <w:sz w:val="24"/>
          <w:lang w:eastAsia="zh-TW"/>
        </w:rPr>
        <w:t xml:space="preserve"> preprint arXiv:2303.17564. Retrieved December 26, 2025, from https://arxiv.org/abs/2303.17564</w:t>
      </w:r>
    </w:p>
    <w:sectPr w:rsidR="007E156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2DD8F0" w14:textId="77777777" w:rsidR="00A33CC7" w:rsidRDefault="00A33CC7" w:rsidP="008F5471">
      <w:pPr>
        <w:spacing w:after="0" w:line="240" w:lineRule="auto"/>
      </w:pPr>
      <w:r>
        <w:separator/>
      </w:r>
    </w:p>
  </w:endnote>
  <w:endnote w:type="continuationSeparator" w:id="0">
    <w:p w14:paraId="43B8B000" w14:textId="77777777" w:rsidR="00A33CC7" w:rsidRDefault="00A33CC7" w:rsidP="008F54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altName w:val="DFKai-SB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3087E9" w14:textId="77777777" w:rsidR="00A33CC7" w:rsidRDefault="00A33CC7" w:rsidP="008F5471">
      <w:pPr>
        <w:spacing w:after="0" w:line="240" w:lineRule="auto"/>
      </w:pPr>
      <w:r>
        <w:separator/>
      </w:r>
    </w:p>
  </w:footnote>
  <w:footnote w:type="continuationSeparator" w:id="0">
    <w:p w14:paraId="5E392D0C" w14:textId="77777777" w:rsidR="00A33CC7" w:rsidRDefault="00A33CC7" w:rsidP="008F547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B708BB"/>
    <w:multiLevelType w:val="hybridMultilevel"/>
    <w:tmpl w:val="1DC68DAA"/>
    <w:lvl w:ilvl="0" w:tplc="E202FF88">
      <w:start w:val="1"/>
      <w:numFmt w:val="decimal"/>
      <w:lvlText w:val="(%1)"/>
      <w:lvlJc w:val="left"/>
      <w:pPr>
        <w:ind w:left="480" w:hanging="480"/>
      </w:pPr>
      <w:rPr>
        <w:rFonts w:ascii="標楷體" w:eastAsia="標楷體" w:hAnsi="標楷體" w:hint="default"/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0D582259"/>
    <w:multiLevelType w:val="hybridMultilevel"/>
    <w:tmpl w:val="396EC03E"/>
    <w:lvl w:ilvl="0" w:tplc="F20C4BCC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139B5553"/>
    <w:multiLevelType w:val="hybridMultilevel"/>
    <w:tmpl w:val="091CB5DA"/>
    <w:lvl w:ilvl="0" w:tplc="E202FF88">
      <w:start w:val="1"/>
      <w:numFmt w:val="decimal"/>
      <w:lvlText w:val="(%1)"/>
      <w:lvlJc w:val="left"/>
      <w:pPr>
        <w:ind w:left="480" w:hanging="480"/>
      </w:pPr>
      <w:rPr>
        <w:rFonts w:ascii="標楷體" w:eastAsia="標楷體" w:hAnsi="標楷體" w:hint="default"/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29D20546"/>
    <w:multiLevelType w:val="hybridMultilevel"/>
    <w:tmpl w:val="F38859FC"/>
    <w:lvl w:ilvl="0" w:tplc="E202FF88">
      <w:start w:val="1"/>
      <w:numFmt w:val="decimal"/>
      <w:lvlText w:val="(%1)"/>
      <w:lvlJc w:val="left"/>
      <w:pPr>
        <w:ind w:left="480" w:hanging="480"/>
      </w:pPr>
      <w:rPr>
        <w:rFonts w:ascii="標楷體" w:eastAsia="標楷體" w:hAnsi="標楷體" w:hint="default"/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494B0EE0"/>
    <w:multiLevelType w:val="hybridMultilevel"/>
    <w:tmpl w:val="C7221920"/>
    <w:lvl w:ilvl="0" w:tplc="E202FF88">
      <w:start w:val="1"/>
      <w:numFmt w:val="decimal"/>
      <w:lvlText w:val="(%1)"/>
      <w:lvlJc w:val="left"/>
      <w:pPr>
        <w:ind w:left="480" w:hanging="480"/>
      </w:pPr>
      <w:rPr>
        <w:rFonts w:ascii="標楷體" w:eastAsia="標楷體" w:hAnsi="標楷體" w:hint="default"/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53A35488"/>
    <w:multiLevelType w:val="hybridMultilevel"/>
    <w:tmpl w:val="695EC920"/>
    <w:lvl w:ilvl="0" w:tplc="DBA4C2D8">
      <w:start w:val="1"/>
      <w:numFmt w:val="decimal"/>
      <w:lvlText w:val="%1."/>
      <w:lvlJc w:val="left"/>
      <w:pPr>
        <w:ind w:left="360" w:hanging="360"/>
      </w:pPr>
      <w:rPr>
        <w:rFonts w:ascii="Times New Roman" w:eastAsia="標楷體" w:hAnsi="Times New Roman" w:hint="default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67502444"/>
    <w:multiLevelType w:val="hybridMultilevel"/>
    <w:tmpl w:val="BA6659B0"/>
    <w:lvl w:ilvl="0" w:tplc="29BC7C18">
      <w:start w:val="1"/>
      <w:numFmt w:val="decimal"/>
      <w:lvlText w:val="(%1)"/>
      <w:lvlJc w:val="left"/>
      <w:pPr>
        <w:ind w:left="480" w:hanging="480"/>
      </w:pPr>
      <w:rPr>
        <w:rFonts w:ascii="標楷體" w:eastAsia="標楷體" w:hAnsi="標楷體" w:hint="default"/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6A18630B"/>
    <w:multiLevelType w:val="hybridMultilevel"/>
    <w:tmpl w:val="D2EC64DE"/>
    <w:lvl w:ilvl="0" w:tplc="1FEE4ED8">
      <w:start w:val="1"/>
      <w:numFmt w:val="decimal"/>
      <w:lvlText w:val="(%1)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121876659">
    <w:abstractNumId w:val="8"/>
  </w:num>
  <w:num w:numId="2" w16cid:durableId="820193156">
    <w:abstractNumId w:val="6"/>
  </w:num>
  <w:num w:numId="3" w16cid:durableId="341081449">
    <w:abstractNumId w:val="5"/>
  </w:num>
  <w:num w:numId="4" w16cid:durableId="139004358">
    <w:abstractNumId w:val="4"/>
  </w:num>
  <w:num w:numId="5" w16cid:durableId="25253134">
    <w:abstractNumId w:val="7"/>
  </w:num>
  <w:num w:numId="6" w16cid:durableId="1837264464">
    <w:abstractNumId w:val="3"/>
  </w:num>
  <w:num w:numId="7" w16cid:durableId="1365444874">
    <w:abstractNumId w:val="2"/>
  </w:num>
  <w:num w:numId="8" w16cid:durableId="1690788933">
    <w:abstractNumId w:val="1"/>
  </w:num>
  <w:num w:numId="9" w16cid:durableId="114523163">
    <w:abstractNumId w:val="0"/>
  </w:num>
  <w:num w:numId="10" w16cid:durableId="1987202912">
    <w:abstractNumId w:val="14"/>
  </w:num>
  <w:num w:numId="11" w16cid:durableId="508788150">
    <w:abstractNumId w:val="10"/>
  </w:num>
  <w:num w:numId="12" w16cid:durableId="3675206">
    <w:abstractNumId w:val="16"/>
  </w:num>
  <w:num w:numId="13" w16cid:durableId="1624530375">
    <w:abstractNumId w:val="15"/>
  </w:num>
  <w:num w:numId="14" w16cid:durableId="701637440">
    <w:abstractNumId w:val="11"/>
  </w:num>
  <w:num w:numId="15" w16cid:durableId="1018966255">
    <w:abstractNumId w:val="9"/>
  </w:num>
  <w:num w:numId="16" w16cid:durableId="1766420311">
    <w:abstractNumId w:val="12"/>
  </w:num>
  <w:num w:numId="17" w16cid:durableId="43046761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7879"/>
    <w:rsid w:val="00034616"/>
    <w:rsid w:val="0003716E"/>
    <w:rsid w:val="0006063C"/>
    <w:rsid w:val="000E44F6"/>
    <w:rsid w:val="000E7275"/>
    <w:rsid w:val="0015074B"/>
    <w:rsid w:val="001647C6"/>
    <w:rsid w:val="001C0AD2"/>
    <w:rsid w:val="00246206"/>
    <w:rsid w:val="00281F0F"/>
    <w:rsid w:val="0029639D"/>
    <w:rsid w:val="00326F90"/>
    <w:rsid w:val="004826CB"/>
    <w:rsid w:val="00496CF8"/>
    <w:rsid w:val="004D6D04"/>
    <w:rsid w:val="005D4CF5"/>
    <w:rsid w:val="006F597B"/>
    <w:rsid w:val="00723D1F"/>
    <w:rsid w:val="00753F0F"/>
    <w:rsid w:val="007E1562"/>
    <w:rsid w:val="00831565"/>
    <w:rsid w:val="008316F9"/>
    <w:rsid w:val="008B3825"/>
    <w:rsid w:val="008F5471"/>
    <w:rsid w:val="009015EC"/>
    <w:rsid w:val="00930C26"/>
    <w:rsid w:val="00977417"/>
    <w:rsid w:val="009938A8"/>
    <w:rsid w:val="00A1039A"/>
    <w:rsid w:val="00A31B2E"/>
    <w:rsid w:val="00A33CC7"/>
    <w:rsid w:val="00A93754"/>
    <w:rsid w:val="00AA1D8D"/>
    <w:rsid w:val="00B4557F"/>
    <w:rsid w:val="00B47730"/>
    <w:rsid w:val="00B52D80"/>
    <w:rsid w:val="00C00DE4"/>
    <w:rsid w:val="00C52DB1"/>
    <w:rsid w:val="00CB0664"/>
    <w:rsid w:val="00CD10E0"/>
    <w:rsid w:val="00D1120A"/>
    <w:rsid w:val="00D53C80"/>
    <w:rsid w:val="00DA3D4A"/>
    <w:rsid w:val="00F63442"/>
    <w:rsid w:val="00FC12B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3E9BE7E"/>
  <w14:defaultImageDpi w14:val="300"/>
  <w15:docId w15:val="{339567F8-A0F2-4025-B9C8-AF4701390E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a">
    <w:name w:val="Placeholder Text"/>
    <w:basedOn w:val="a2"/>
    <w:uiPriority w:val="99"/>
    <w:semiHidden/>
    <w:rsid w:val="00753F0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259</TotalTime>
  <Pages>9</Pages>
  <Words>1063</Words>
  <Characters>6063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子瑜 林</cp:lastModifiedBy>
  <cp:revision>26</cp:revision>
  <cp:lastPrinted>2025-12-29T03:31:00Z</cp:lastPrinted>
  <dcterms:created xsi:type="dcterms:W3CDTF">2013-12-23T23:15:00Z</dcterms:created>
  <dcterms:modified xsi:type="dcterms:W3CDTF">2025-12-29T15:06:00Z</dcterms:modified>
  <cp:category/>
</cp:coreProperties>
</file>